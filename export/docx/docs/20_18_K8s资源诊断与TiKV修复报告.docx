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 · K8s 资源诊断与 TiKV OOM 修复报告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10.167.2.175 / 10.167.2.176（K8s v1.28.2）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TiKV 重启 88 / 34 次，Exit Code 137；PD 重启 2–3 次；TiFlash 重启 3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不是单一 OOM，而是"资源超卖 + 驱逐 + 优雅退出窗口不足 + RWO 卷冲突"的叠加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已修复并验证，回滚包在 /root/pdm-backup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现象与初始假设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观察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初始假设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tikv-2 重启 88 次，Exit 137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容器内存超限被 cgroup OOM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日志显示 "Waiting for leader eviction"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退出时在腾 leader，被 SIGKILL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PD 也重启 2–3 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可能 PD 自身不稳，导致 TiKV 连不上</w:t>
            </w:r>
          </w:p>
        </w:tc>
      </w:tr>
    </w:tbl>
    <w:p>
      <w:r>
        <w:rPr>
          <w:b/>
        </w:rPr>
        <w:t>初始假设只对了一半。</w:t>
      </w:r>
      <w:r>
        <w:rPr>
          <w:b w:val="0"/>
        </w:rPr>
        <w:t xml:space="preserve"> 必须逐层取证。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四层取证</w:t>
      </w:r>
    </w:p>
    <w:p>
      <w:pPr>
        <w:pStyle w:val="Heading3"/>
      </w:pPr>
      <w:r>
        <w:t>2.1 第一层：节点资源与超卖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CPU 分配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内存分配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实际用量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k8s-master（16C/126Gi）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13.9C（87%）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68.2Gi 请求 / 258Gi 上限（203%）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1.6C（10%）/ 98Gi（77%）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k8s-worker1（64C/126Gi）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57.3C（89%）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98.2Gi 请求 / 197Gi 上限（157%）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1.8C（2%）/ 76Gi（60%）</w:t>
            </w:r>
          </w:p>
        </w:tc>
      </w:tr>
    </w:tbl>
    <w:p>
      <w:r>
        <w:rPr>
          <w:b/>
        </w:rPr>
        <w:t>关键发现：内存 limit 总和是物理内存的 1.5–2 倍。</w:t>
      </w:r>
      <w:r>
        <w:rPr>
          <w:b w:val="0"/>
        </w:rPr>
        <w:t xml:space="preserve"> 这意味着"每个 Pod 都以为自己能用到 limit"，一旦同时冲高，必然触发节点级 OOM。</w:t>
      </w:r>
    </w:p>
    <w:p>
      <w:pPr>
        <w:pStyle w:val="Heading3"/>
      </w:pPr>
      <w:r>
        <w:t>2.2 第二层：组件资源声明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request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TiKV ×3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1Gi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8Gi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请求过低 → Burstable → 驱逐排序靠前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1Gi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8Gi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PD ×3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256Mi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512Mi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上限过小，region 多时必 OOM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TiFlash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完全不受约束，可吃满节点</w:t>
            </w:r>
          </w:p>
        </w:tc>
      </w:tr>
    </w:tbl>
    <w:p>
      <w:pPr>
        <w:pStyle w:val="Heading3"/>
      </w:pPr>
      <w:r>
        <w:t>2.3 第三层：崩溃现场日志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[INFO] [server.rs:1742] ["Waiting for leader eviction"] [elapsed=10.02s] [leaders_count=36]</w:t>
        <w:br/>
        <w:t>[WARN] [util.rs:721] ["connect failed"] ... pd-0 / pd-1 / pd-2 全部 DEADLINE_EXCEEDED</w:t>
        <w:br/>
        <w:t>[ERROR] [pd.rs:1823] ["store heartbeat failed"]</w:t>
      </w:r>
    </w:p>
    <w:p>
      <w:r>
        <w:rPr>
          <w:b/>
        </w:rPr>
        <w:t>解读</w:t>
      </w:r>
      <w:r>
        <w:rPr>
          <w:b w:val="0"/>
        </w:rPr>
        <w:t>：TiKV 收到 SIGTERM 后开始腾 36 个 leader，但 PD 此时不可达，等待超时；</w:t>
      </w:r>
      <w:r>
        <w:rPr>
          <w:rFonts w:ascii="Consolas" w:hAnsi="Consolas"/>
          <w:b w:val="0"/>
          <w:color w:val="0B4F75"/>
          <w:sz w:val="19"/>
        </w:rPr>
        <w:t>terminationGracePeriodSeconds</w:t>
      </w:r>
      <w:r>
        <w:rPr>
          <w:b w:val="0"/>
        </w:rPr>
        <w:t xml:space="preserve"> 到点后 kubelet 发 SIGKILL → </w:t>
      </w:r>
      <w:r>
        <w:rPr>
          <w:b/>
        </w:rPr>
        <w:t>Exit 137</w:t>
      </w:r>
      <w:r>
        <w:rPr>
          <w:b w:val="0"/>
        </w:rPr>
        <w:t>。</w:t>
      </w:r>
    </w:p>
    <w:p>
      <w:r>
        <w:rPr>
          <w:b w:val="0"/>
        </w:rPr>
        <w:t>所以 137 不是"内存超限被杀"，而是</w:t>
      </w:r>
      <w:r>
        <w:rPr>
          <w:b/>
        </w:rPr>
        <w:t>优雅退出没退完被杀</w:t>
      </w:r>
      <w:r>
        <w:rPr>
          <w:b w:val="0"/>
        </w:rPr>
        <w:t xml:space="preserve">。这就是为什么 </w:t>
      </w:r>
      <w:r>
        <w:rPr>
          <w:rFonts w:ascii="Consolas" w:hAnsi="Consolas"/>
          <w:b w:val="0"/>
          <w:color w:val="0B4F75"/>
          <w:sz w:val="19"/>
        </w:rPr>
        <w:t>reason</w:t>
      </w:r>
      <w:r>
        <w:rPr>
          <w:b w:val="0"/>
        </w:rPr>
        <w:t xml:space="preserve"> 是 </w:t>
      </w:r>
      <w:r>
        <w:rPr>
          <w:rFonts w:ascii="Consolas" w:hAnsi="Consolas"/>
          <w:b w:val="0"/>
          <w:color w:val="0B4F75"/>
          <w:sz w:val="19"/>
        </w:rPr>
        <w:t>Error</w:t>
      </w:r>
      <w:r>
        <w:rPr>
          <w:b w:val="0"/>
        </w:rPr>
        <w:t xml:space="preserve"> 而不是 </w:t>
      </w:r>
      <w:r>
        <w:rPr>
          <w:rFonts w:ascii="Consolas" w:hAnsi="Consolas"/>
          <w:b w:val="0"/>
          <w:color w:val="0B4F75"/>
          <w:sz w:val="19"/>
        </w:rPr>
        <w:t>OOMKilled</w:t>
      </w:r>
      <w:r>
        <w:rPr>
          <w:b w:val="0"/>
        </w:rPr>
        <w:t>。</w:t>
      </w:r>
    </w:p>
    <w:p>
      <w:pPr>
        <w:pStyle w:val="Heading3"/>
      </w:pPr>
      <w:r>
        <w:t>2.4 第四层：内核 OOM 记录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oom-kill:constraint=CONSTRAINT_MEMCG ... oom_memcg=.../kubepods-burstable-pod...</w:t>
        <w:br/>
        <w:t>Memory cgroup out of memory: Killed process 68515 (k6) anon-rss:3061032kB</w:t>
      </w:r>
    </w:p>
    <w:p>
      <w:r>
        <w:rPr>
          <w:b/>
        </w:rPr>
        <w:t>k6 是压测工具（load-testing 命名空间），被反复 OOM 杀死。</w:t>
      </w:r>
      <w:r>
        <w:rPr>
          <w:b w:val="0"/>
        </w:rPr>
        <w:t xml:space="preserve"> load-testing 命名空间</w:t>
      </w:r>
      <w:r>
        <w:rPr>
          <w:b/>
        </w:rPr>
        <w:t>没有任何 ResourceQuota</w:t>
      </w:r>
      <w:r>
        <w:rPr>
          <w:b w:val="0"/>
        </w:rPr>
        <w:t>，压测可以无限吃内存 → 节点内存压力 → kubelet 驱逐 Burstable Pod → TiKV 中招。</w:t>
      </w:r>
    </w:p>
    <w:p>
      <w:pPr>
        <w:pStyle w:val="Heading3"/>
      </w:pPr>
      <w:r>
        <w:t>2.5 第五层（修复过程中发现）：RWO 卷冲突</w:t>
      </w:r>
    </w:p>
    <w:p>
      <w:r>
        <w:rPr>
          <w:b w:val="0"/>
        </w:rPr>
        <w:t xml:space="preserve">改 TiFlash 资源时，RollingUpdate 先起新 Pod、旧 Pod 仍在跑，两者挂同一个 </w:t>
      </w:r>
      <w:r>
        <w:rPr>
          <w:rFonts w:ascii="Consolas" w:hAnsi="Consolas"/>
          <w:b w:val="0"/>
          <w:color w:val="0B4F75"/>
          <w:sz w:val="19"/>
        </w:rPr>
        <w:t>ReadWriteOnce</w:t>
      </w:r>
      <w:r>
        <w:rPr>
          <w:b w:val="0"/>
        </w:rPr>
        <w:t xml:space="preserve"> 卷 </w:t>
      </w:r>
      <w:r>
        <w:rPr>
          <w:rFonts w:ascii="Consolas" w:hAnsi="Consolas"/>
          <w:b w:val="0"/>
          <w:color w:val="0B4F75"/>
          <w:sz w:val="19"/>
        </w:rPr>
        <w:t>tiflash-data</w:t>
      </w:r>
      <w:r>
        <w:rPr>
          <w:b w:val="0"/>
        </w:rPr>
        <w:t xml:space="preserve"> → 新 Pod 抢不到数据目录锁 → CrashLoopBackOff（Exit 1）。</w:t>
      </w:r>
    </w:p>
    <w:p>
      <w:r>
        <w:rPr>
          <w:b/>
        </w:rPr>
        <w:t>这不是 OOM，是我在修复过程中引入的次生问题</w:t>
      </w:r>
      <w:r>
        <w:rPr>
          <w:b w:val="0"/>
        </w:rPr>
        <w:t>，如实记录。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根因树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TiKV 反复重启</w:t>
        <w:br/>
        <w:t>├─ ① 节点内存超卖（limit 总和 157%–203%）</w:t>
        <w:br/>
        <w:t>│   └─ ② load-testing 无配额，k6 反复 OOM 冲击节点</w:t>
        <w:br/>
        <w:t>│       └─ ③ kubelet 驱逐 Burstable Pod</w:t>
        <w:br/>
        <w:t>│           ├─ TiKV request 仅 1Gi（驱逐排序靠前）→ 被杀</w:t>
        <w:br/>
        <w:t>│           └─ PD 上限仅 512Mi → PD 先崩</w:t>
        <w:br/>
        <w:t>│               └─ ④ TiKV 退出时 PD 不可达，腾 leader 超时</w:t>
        <w:br/>
        <w:t>│                   └─ ⑤ gracePeriod=30s 不足 → SIGKILL → Exit 137</w:t>
        <w:br/>
        <w:t>└─ ⑥ 次生：TiFlash RWO 卷在滚动更新时冲突</w:t>
      </w:r>
    </w:p>
    <w:p>
      <w:r>
        <w:rPr>
          <w:b/>
        </w:rPr>
        <w:t>五个因、一条链。</w:t>
      </w:r>
      <w:r>
        <w:rPr>
          <w:b w:val="0"/>
        </w:rPr>
        <w:t xml:space="preserve"> 只调内存上限治不了，只加 gracePeriod 也治不了。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修复动作（已执行）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后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TiKV request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1Gi / 0.5C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2Gi / 1C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降低被驱逐优先级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TiKV grace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留足腾 leader 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PD limit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512Mi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2Gi（request 512Mi）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防 PD 先崩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TiDB request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TiFlash 资源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无限制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req 4Gi/2C，limit 16Gi/8C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约束最大内存黑洞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load-testing 配额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req 16Gi / limit 24Gi / 40 Pod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压测不得打爆节点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PriorityClass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pdm-data-critical=1000000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数据层最后被驱逐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TiFlash 更新策略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RollingUpdate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Recreate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避免 RWO 卷双挂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配置备份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/root/pdm-backup/*.yaml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可一键回滚</w:t>
            </w:r>
          </w:p>
        </w:tc>
      </w:tr>
    </w:tbl>
    <w:p>
      <w:pPr>
        <w:pStyle w:val="Heading3"/>
      </w:pPr>
      <w:r>
        <w:t>4.1 执行脚本（可复现）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1) 优先级类</w:t>
        <w:br/>
        <w:t>kubectl create priorityclass pdm-data-critical --value=1000000 \</w:t>
        <w:br/>
        <w:t xml:space="preserve">  --description="PdM data layer: evicted last" --dry-run=client -o yaml | kubectl apply -f -</w:t>
        <w:br/>
        <w:br/>
        <w:t># 2) 压测配额</w:t>
        <w:br/>
        <w:t>kubectl -n load-testing apply -f load-testing-quota.yaml</w:t>
        <w:br/>
        <w:br/>
        <w:t># 3) 数据层资源与宽限期</w:t>
        <w:br/>
        <w:t>kubectl -n infra set resources deploy/pd-0 --requests=cpu=200m,memory=512Mi --limits=cpu=1,memory=2Gi</w:t>
        <w:br/>
        <w:t>kubectl -n infra patch deploy/pd-0 -p '{"spec":{"template":{"spec":{"priorityClassName":"pdm-data-critical","terminationGracePeriodSeconds":300}}}}'</w:t>
        <w:br/>
        <w:br/>
        <w:t>kubectl -n infra set resources deploy/tikv-0 --requests=cpu=1,memory=2Gi --limits=cpu=6,memory=8Gi</w:t>
        <w:br/>
        <w:t>kubectl -n infra patch deploy/tikv-0 -p '{"spec":{"template":{"spec":{"priorityClassName":"pdm-data-critical","terminationGracePeriodSeconds":300}}}}'</w:t>
        <w:br/>
        <w:br/>
        <w:t>kubectl -n infra set resources deploy/tiflash --requests=cpu=2,memory=4Gi --limits=cpu=8,memory=16Gi</w:t>
        <w:br/>
        <w:t>kubectl -n infra patch deploy/tiflash -p '{"spec":{"strategy":{"type":"Recreate","rollingUpdate":null}}}'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 个 Pod 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全部 1/1 Running（pd×3、tikv×3、tidb、tiflash）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健康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/status 返回 v8.5.8，init_stats_percentage: 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节点内存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master 76%，worker1 60%（修复前 77% / 60%，未恶化）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资源声明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TiKV 2Gi/8Gi、PD 512Mi/2Gi、TiDB 2Gi/8Gi、TiFlash 4Gi/16Gi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类组件均为 pdm-data-critical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重启计数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修复后未再增长（滚动更新导致的 1–2 次属预期）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遗留问题（需平台方决策，不在本次擅自变更范围）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TiKV 是 Deployment 而非 StatefulSet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无稳定身份，Pod 重建后 store 记录残留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迁移到 StatefulSet + headless Service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TiKV/TiFlash PV 为 local-path 10Gi，不可扩容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数据增长后写满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换 CSI 块存储或 NFS，重建 PVC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kubelet 未设 system-reserved / eviction-hard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节点内存仍可能被其他负载打满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平台方统一配置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集群承载教学业务（openedx/jupyterhub/dataagent-course）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与生产负载混部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PdM 独立命名空间 + 配额（已规划）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TiKV block-cache.capacity=1GB 偏小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读放大，扫描慢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视负载提到 2–4GB（当前 limit 8Gi 有余量）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TiDB 专项告警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下次 OOM 仍靠人工发现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接入现有 Prometheus：tikv_engine_size、process_resident_memory_bytes、restart_count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给 PdM 项目的直接结论</w:t>
      </w:r>
    </w:p>
    <w:p>
      <w:pPr>
        <w:pStyle w:val="ListNumber"/>
        <w:ind w:left="360"/>
      </w:pPr>
      <w:r>
        <w:rPr>
          <w:b/>
        </w:rPr>
        <w:t>TiDB 可以承载主库</w:t>
      </w:r>
      <w:r>
        <w:rPr>
          <w:b w:val="0"/>
        </w:rPr>
        <w:t>，但前提是本次修复生效且 R1/R2 有明确时间表。</w:t>
      </w:r>
      <w:r>
        <w:rPr>
          <w:rFonts w:ascii="Consolas" w:hAnsi="Consolas"/>
          <w:b w:val="0"/>
          <w:sz w:val="19"/>
        </w:rPr>
        <w:t>docs/17 §8.1</w:t>
      </w:r>
      <w:r>
        <w:rPr>
          <w:b w:val="0"/>
        </w:rPr>
        <w:t xml:space="preserve"> 的"自动回退 PG"条款继续有效。</w:t>
      </w:r>
    </w:p>
    <w:p>
      <w:pPr>
        <w:pStyle w:val="ListNumber"/>
        <w:ind w:left="360"/>
      </w:pPr>
      <w:r>
        <w:rPr>
          <w:b/>
        </w:rPr>
        <w:t>PdM 自己不能再犯同样的错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deploy/k8s/pdm-prod.yaml</w:t>
      </w:r>
      <w:r>
        <w:rPr>
          <w:b w:val="0"/>
        </w:rPr>
        <w:t xml:space="preserve"> 已设 ResourceQuota/LimitRange，且所有容器显式声明 requests/limits。</w:t>
      </w:r>
    </w:p>
    <w:p>
      <w:pPr>
        <w:pStyle w:val="ListNumber"/>
        <w:ind w:left="360"/>
      </w:pPr>
      <w:r>
        <w:rPr>
          <w:b/>
        </w:rPr>
        <w:t>监控必须覆盖重启次数</w:t>
      </w:r>
      <w:r>
        <w:rPr>
          <w:b w:val="0"/>
        </w:rPr>
        <w:t>，否则"88 次重启"这种事故会再次静默发生。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回滚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单组件回滚</w:t>
        <w:br/>
        <w:t>kubectl -n infra apply -f /root/pdm-backup/tikv-0.yaml</w:t>
        <w:br/>
        <w:t>kubectl -n infra apply -f /root/pdm-backup/tiflash.yaml</w:t>
        <w:br/>
        <w:br/>
        <w:t># 撤销配额与优先级类</w:t>
        <w:br/>
        <w:t>kubectl -n load-testing delete resourcequota load-testing-quota</w:t>
        <w:br/>
        <w:t>kubectl delete priorityclass pdm-data-critical</w:t>
      </w:r>
    </w:p>
    <w:p>
      <w:pPr>
        <w:ind w:left="360"/>
      </w:pPr>
      <w:r>
        <w:rPr>
          <w:i/>
          <w:color w:val="4A5158"/>
        </w:rPr>
        <w:t>回滚会恢复"无约束"状态，等于把问题放回去。除紧急情况外不建议回滚。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