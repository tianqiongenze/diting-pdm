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29 · 事故报告 INC-02：pdm 库被孤儿 BR 任务误删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事故编号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INC-2026-1022-02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发生时间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 15:57:55（GMT+8）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发现时间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 16:39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P1 · 生产库被删（已完全恢复）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已恢复，数据零丢失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责任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我的操作失误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现象</w:t>
      </w:r>
    </w:p>
    <w:p>
      <w:r>
        <w:rPr>
          <w:b w:val="0"/>
        </w:rPr>
        <w:t>16:39 检查填充进度时，</w:t>
      </w:r>
      <w:r>
        <w:rPr>
          <w:rFonts w:ascii="Consolas" w:hAnsi="Consolas"/>
          <w:b w:val="0"/>
          <w:color w:val="0B4F75"/>
          <w:sz w:val="19"/>
        </w:rPr>
        <w:t>SELECT COUNT(*) FROM pdm.asset</w:t>
      </w:r>
      <w:r>
        <w:rPr>
          <w:b w:val="0"/>
        </w:rPr>
        <w:t xml:space="preserve"> 报 </w:t>
      </w:r>
      <w:r>
        <w:rPr>
          <w:rFonts w:ascii="Consolas" w:hAnsi="Consolas"/>
          <w:b w:val="0"/>
          <w:color w:val="0B4F75"/>
          <w:sz w:val="19"/>
        </w:rPr>
        <w:t>Table 'pdm.asset' doesn't exist</w:t>
      </w:r>
      <w:r>
        <w:rPr>
          <w:b w:val="0"/>
        </w:rPr>
        <w:t>。</w:t>
      </w:r>
    </w:p>
    <w:p>
      <w:r>
        <w:rPr>
          <w:rFonts w:ascii="Consolas" w:hAnsi="Consolas"/>
          <w:b w:val="0"/>
          <w:color w:val="0B4F75"/>
          <w:sz w:val="19"/>
        </w:rPr>
        <w:t>SHOW DATABASES</w:t>
      </w:r>
      <w:r>
        <w:rPr>
          <w:b w:val="0"/>
        </w:rPr>
        <w:t xml:space="preserve"> 只剩 </w:t>
      </w:r>
      <w:r>
        <w:rPr>
          <w:rFonts w:ascii="Consolas" w:hAnsi="Consolas"/>
          <w:b w:val="0"/>
          <w:color w:val="0B4F75"/>
          <w:sz w:val="19"/>
        </w:rPr>
        <w:t>course_db / iam_db / teaching_db / tenant_db / test</w:t>
      </w:r>
      <w:r>
        <w:rPr>
          <w:b w:val="0"/>
        </w:rPr>
        <w:t>——</w:t>
      </w:r>
      <w:r>
        <w:rPr>
          <w:b/>
        </w:rPr>
        <w:t>`pdm` 整个库不见了</w:t>
      </w:r>
      <w:r>
        <w:rPr>
          <w:b w:val="0"/>
        </w:rPr>
        <w:t>。</w:t>
      </w:r>
    </w:p>
    <w:p>
      <w:r>
        <w:rPr>
          <w:b w:val="0"/>
        </w:rPr>
        <w:t xml:space="preserve">而 15:55 时我还验证过接口正常、15:56 E2E 66/66 全过。也就是说库是在 </w:t>
      </w:r>
      <w:r>
        <w:rPr>
          <w:b/>
        </w:rPr>
        <w:t>15:56–16:00</w:t>
      </w:r>
      <w:r>
        <w:rPr>
          <w:b w:val="0"/>
        </w:rPr>
        <w:t xml:space="preserve"> 之间消失的。</w:t>
      </w:r>
    </w:p>
    <w:p>
      <w:pPr>
        <w:pStyle w:val="Heading2"/>
      </w:pPr>
      <w:r>
        <w:t>2. 定位过程</w:t>
      </w:r>
    </w:p>
    <w:p>
      <w:r>
        <w:rPr>
          <w:b w:val="0"/>
        </w:rPr>
        <w:t xml:space="preserve">TiDB 日志里搜 </w:t>
      </w:r>
      <w:r>
        <w:rPr>
          <w:rFonts w:ascii="Consolas" w:hAnsi="Consolas"/>
          <w:b w:val="0"/>
          <w:color w:val="0B4F75"/>
          <w:sz w:val="19"/>
        </w:rPr>
        <w:t>drop schema</w:t>
      </w:r>
      <w:r>
        <w:rPr>
          <w:b w:val="0"/>
        </w:rPr>
        <w:t>，只有三个时间点：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07:50:23  ← 我第一次 BR 恢复（正常，BR 会先 DROP 目标库）</w:t>
        <w:br/>
        <w:t>07:57:55  ← 异常！</w:t>
        <w:br/>
        <w:t>08:59:28  ← 我后来的补救恢复</w:t>
      </w:r>
    </w:p>
    <w:p>
      <w:r>
        <w:rPr>
          <w:b w:val="0"/>
        </w:rPr>
        <w:t>07:57:55 那条是关键：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[session.go:4328] ["CRUCIAL OPERATION"] [conn=2975861582]</w:t>
        <w:br/>
        <w:t xml:space="preserve">  [sql="DROP DATABASE IF EXISTS pdm"] [user=root@%]</w:t>
      </w:r>
    </w:p>
    <w:p>
      <w:r>
        <w:rPr>
          <w:b w:val="0"/>
        </w:rPr>
        <w:t xml:space="preserve">同一时刻 07:57:40 还有一条 </w:t>
      </w:r>
      <w:r>
        <w:rPr>
          <w:rFonts w:ascii="Consolas" w:hAnsi="Consolas"/>
          <w:b w:val="0"/>
          <w:color w:val="0B4F75"/>
          <w:sz w:val="19"/>
        </w:rPr>
        <w:t>CREATE DATABASE IF NOT EXISTS iam_db</w:t>
      </w:r>
      <w:r>
        <w:rPr>
          <w:b w:val="0"/>
        </w:rPr>
        <w:t>——那是课程平台 Hibernate 在重建自己的库（</w:t>
      </w:r>
      <w:r>
        <w:rPr>
          <w:rFonts w:ascii="Consolas" w:hAnsi="Consolas"/>
          <w:b w:val="0"/>
          <w:color w:val="0B4F75"/>
          <w:sz w:val="19"/>
        </w:rPr>
        <w:t>ddl-auto=update</w:t>
      </w:r>
      <w:r>
        <w:rPr>
          <w:b w:val="0"/>
        </w:rPr>
        <w:t xml:space="preserve">，与 pdm 无关，我核对了它的 </w:t>
      </w:r>
      <w:r>
        <w:rPr>
          <w:rFonts w:ascii="Consolas" w:hAnsi="Consolas"/>
          <w:b w:val="0"/>
          <w:color w:val="0B4F75"/>
          <w:sz w:val="19"/>
        </w:rPr>
        <w:t>DATASOURCE_URL</w:t>
      </w:r>
      <w:r>
        <w:rPr>
          <w:b w:val="0"/>
        </w:rPr>
        <w:t xml:space="preserve"> 只指向 </w:t>
      </w:r>
      <w:r>
        <w:rPr>
          <w:rFonts w:ascii="Consolas" w:hAnsi="Consolas"/>
          <w:b w:val="0"/>
          <w:color w:val="0B4F75"/>
          <w:sz w:val="19"/>
        </w:rPr>
        <w:t>course_db</w:t>
      </w:r>
      <w:r>
        <w:rPr>
          <w:b w:val="0"/>
        </w:rPr>
        <w:t xml:space="preserve">，配置里没有任何 </w:t>
      </w:r>
      <w:r>
        <w:rPr>
          <w:rFonts w:ascii="Consolas" w:hAnsi="Consolas"/>
          <w:b w:val="0"/>
          <w:color w:val="0B4F75"/>
          <w:sz w:val="19"/>
        </w:rPr>
        <w:t>pdm</w:t>
      </w:r>
      <w:r>
        <w:rPr>
          <w:b w:val="0"/>
        </w:rPr>
        <w:t xml:space="preserve"> 引用）。</w:t>
      </w:r>
    </w:p>
    <w:p>
      <w:r>
        <w:rPr>
          <w:b w:val="0"/>
        </w:rPr>
        <w:t>所以 DROP 来自一个</w:t>
      </w:r>
      <w:r>
        <w:rPr>
          <w:b/>
        </w:rPr>
        <w:t>独立的 root 连接</w:t>
      </w:r>
      <w:r>
        <w:rPr>
          <w:b w:val="0"/>
        </w:rPr>
        <w:t>。</w:t>
      </w:r>
    </w:p>
    <w:p>
      <w:pPr>
        <w:pStyle w:val="Heading2"/>
      </w:pPr>
      <w:r>
        <w:t>3. 根因：我自己 15:48 发的那个后台 BR 任务</w:t>
      </w:r>
    </w:p>
    <w:p>
      <w:r>
        <w:rPr>
          <w:b w:val="0"/>
        </w:rPr>
        <w:t>时间线还原：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事件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15:48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我用 timeout 600 ssh ... /tmp/brx/br restore db --db pdm --pd &lt;podIP&gt;:2379 --storage "...10.167.2.175:9000..." 起了一个后台恢复（task 70sLxr）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15:43→15:50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该任务日志里出现 DNS 解析失败（宿主机解析不了 pd-0.pd-peer.infra.svc）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15:50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我看到这段报错，判定它已失败，于是重新把 br 拷进 Pod 内执行了第二次恢复（task 4CrzYY）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15:50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第二次恢复成功，195 ranges / 100,059,802 KV，21 张表核对一致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15:52–15:56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重建 pdm_diag 用户、验证接口、E2E 66/66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15:57:55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第一个任务超时杀死前，BR 内部重试拿到了可用的 PD 地址，执行了 DROP DATABASE IF EXISTS pdm，随即被 timeout 600 杀掉——库删了，恢复没跑完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16:00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BACKUP DATABASE * 只产出 379KB / 42 objects（pdm 已不在）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16:39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我发现 pdm 消失</w:t>
            </w:r>
          </w:p>
        </w:tc>
      </w:tr>
    </w:tbl>
    <w:p>
      <w:r>
        <w:rPr>
          <w:b/>
        </w:rPr>
        <w:t>我犯的错</w:t>
      </w:r>
      <w:r>
        <w:rPr>
          <w:b w:val="0"/>
        </w:rPr>
        <w:t>：看到日志里有报错就认定后台任务已死，</w:t>
      </w:r>
      <w:r>
        <w:rPr>
          <w:b/>
        </w:rPr>
        <w:t>没有通过任务状态确认它真的终止</w:t>
      </w:r>
      <w:r>
        <w:rPr>
          <w:b w:val="0"/>
        </w:rPr>
        <w:t>。</w:t>
      </w:r>
      <w:r>
        <w:rPr>
          <w:rFonts w:ascii="Consolas" w:hAnsi="Consolas"/>
          <w:b w:val="0"/>
          <w:color w:val="0B4F75"/>
          <w:sz w:val="19"/>
        </w:rPr>
        <w:t>timeout 600</w:t>
      </w:r>
      <w:r>
        <w:rPr>
          <w:b w:val="0"/>
        </w:rPr>
        <w:t xml:space="preserve"> 意味着它最晚会活到 15:58，而 BR 自身有重试逻辑。</w:t>
      </w:r>
    </w:p>
    <w:p>
      <w:pPr>
        <w:pStyle w:val="Heading2"/>
      </w:pPr>
      <w:r>
        <w:t>4. 恢复</w:t>
      </w:r>
    </w:p>
    <w:p>
      <w:r>
        <w:rPr>
          <w:b w:val="0"/>
        </w:rPr>
        <w:t xml:space="preserve">从 </w:t>
      </w:r>
      <w:r>
        <w:rPr>
          <w:rFonts w:ascii="Consolas" w:hAnsi="Consolas"/>
          <w:b w:val="0"/>
          <w:color w:val="0B4F75"/>
          <w:sz w:val="19"/>
        </w:rPr>
        <w:t>s3://pdm-backup/pre-migration-20261022</w:t>
      </w:r>
      <w:r>
        <w:rPr>
          <w:b w:val="0"/>
        </w:rPr>
        <w:t xml:space="preserve"> 恢复：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br restore db --db pdm --pd pd-0.pd-peer.infra.svc.cluster.local:2379 ...</w:t>
        <w:br/>
        <w:t>→ 100,059,802 KV / 30.04GB / 压缩后 4.29GB / 6分21秒</w:t>
        <w:br/>
        <w:t>→ 195 ranges succeed, 0 failed</w:t>
      </w:r>
    </w:p>
    <w:p>
      <w:r>
        <w:rPr>
          <w:b/>
        </w:rPr>
        <w:t>21 张表逐表核对，与迁移前基线完全一致</w:t>
      </w:r>
      <w:r>
        <w:rPr>
          <w:b w:val="0"/>
        </w:rPr>
        <w:t>（feature_point 100,000,000 / asset 2,400 / measurement_point 20,400 / recommendation_card 20 …）。</w:t>
      </w:r>
    </w:p>
    <w:p>
      <w:r>
        <w:rPr>
          <w:b w:val="0"/>
        </w:rPr>
        <w:t xml:space="preserve">恢复后立即打了检查点备份 </w:t>
      </w:r>
      <w:r>
        <w:rPr>
          <w:rFonts w:ascii="Consolas" w:hAnsi="Consolas"/>
          <w:b w:val="0"/>
          <w:color w:val="0B4F75"/>
          <w:sz w:val="19"/>
        </w:rPr>
        <w:t>s3://pdm-backup/pdm-checkpoint-20261022T1700</w:t>
      </w:r>
      <w:r>
        <w:rPr>
          <w:b w:val="0"/>
        </w:rPr>
        <w:t>（186 objects，含 backupmeta）。</w:t>
      </w:r>
    </w:p>
    <w:p>
      <w:pPr>
        <w:pStyle w:val="Heading2"/>
      </w:pPr>
      <w:r>
        <w:t>5. 当前 pdm 可用备份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备份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objects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pdm-checkpoint-20261022T1700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恢复后的当前状态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pre-migration-20261022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迁移前（本次恢复源）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full-20261022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今日 02:00 CronJob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all-20261022-080441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仅课程四库（当时 pdm 已丢）</w:t>
            </w:r>
          </w:p>
        </w:tc>
      </w:tr>
    </w:tbl>
    <w:p>
      <w:pPr>
        <w:pStyle w:val="Heading2"/>
      </w:pPr>
      <w:r>
        <w:t>6. 教训（写给下一次）</w:t>
      </w:r>
    </w:p>
    <w:p>
      <w:pPr>
        <w:pStyle w:val="ListNumber"/>
        <w:ind w:left="360"/>
      </w:pPr>
      <w:r>
        <w:rPr>
          <w:b/>
        </w:rPr>
        <w:t>后台任务的生死只能看任务状态，不能看日志片段。</w:t>
      </w:r>
      <w:r>
        <w:rPr>
          <w:b w:val="0"/>
        </w:rPr>
        <w:t xml:space="preserve"> 日志里有 error ≠ 进程已退出；</w:t>
      </w:r>
      <w:r>
        <w:rPr>
          <w:rFonts w:ascii="Consolas" w:hAnsi="Consolas"/>
          <w:b w:val="0"/>
          <w:sz w:val="19"/>
        </w:rPr>
        <w:t>timeout N</w:t>
      </w:r>
      <w:r>
        <w:rPr>
          <w:b w:val="0"/>
        </w:rPr>
        <w:t xml:space="preserve"> 的进程在超时前一直活着。</w:t>
      </w:r>
    </w:p>
    <w:p>
      <w:pPr>
        <w:pStyle w:val="ListNumber"/>
        <w:ind w:left="360"/>
      </w:pPr>
      <w:r>
        <w:rPr>
          <w:b/>
        </w:rPr>
        <w:t>同一个目标上绝不能并发两个 BR restore。</w:t>
      </w:r>
      <w:r>
        <w:rPr>
          <w:b w:val="0"/>
        </w:rPr>
        <w:t xml:space="preserve"> BR 的 prologue 就是 </w:t>
      </w:r>
      <w:r>
        <w:rPr>
          <w:rFonts w:ascii="Consolas" w:hAnsi="Consolas"/>
          <w:b w:val="0"/>
          <w:sz w:val="19"/>
        </w:rPr>
        <w:t>DROP DATABASE IF EXISTS</w:t>
      </w:r>
      <w:r>
        <w:rPr>
          <w:b w:val="0"/>
        </w:rPr>
        <w:t>，第二个（或重试的）会把第一个刚建好的库删掉。</w:t>
      </w:r>
    </w:p>
    <w:p>
      <w:pPr>
        <w:pStyle w:val="ListNumber"/>
        <w:ind w:left="360"/>
      </w:pPr>
      <w:r>
        <w:rPr>
          <w:b w:val="0"/>
        </w:rPr>
        <w:t xml:space="preserve">发现报错后第一件事应该是 </w:t>
      </w:r>
      <w:r>
        <w:rPr>
          <w:rFonts w:ascii="Consolas" w:hAnsi="Consolas"/>
          <w:b w:val="0"/>
          <w:sz w:val="19"/>
        </w:rPr>
        <w:t>TaskStop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kill</w:t>
      </w:r>
      <w:r>
        <w:rPr>
          <w:b w:val="0"/>
        </w:rPr>
        <w:t xml:space="preserve"> 确认进程消失，再启新的。</w:t>
      </w:r>
    </w:p>
    <w:p>
      <w:pPr>
        <w:pStyle w:val="ListNumber"/>
        <w:ind w:left="360"/>
      </w:pPr>
      <w:r>
        <w:rPr>
          <w:b/>
        </w:rPr>
        <w:t>备份 CronJob 现在覆盖全库</w:t>
      </w:r>
      <w:r>
        <w:rPr>
          <w:b w:val="0"/>
        </w:rPr>
        <w:t>（</w:t>
      </w:r>
      <w:r>
        <w:rPr>
          <w:rFonts w:ascii="Consolas" w:hAnsi="Consolas"/>
          <w:b w:val="0"/>
          <w:sz w:val="19"/>
        </w:rPr>
        <w:t>BACKUP DATABASE *</w:t>
      </w:r>
      <w:r>
        <w:rPr>
          <w:b w:val="0"/>
        </w:rPr>
        <w:t>），这次能 6 分钟恢复回来靠的是手动备份；如果当初只有 CronJob 且只备 pdm，恢复窗口会长得多。</w:t>
      </w:r>
    </w:p>
    <w:p>
      <w:pPr>
        <w:pStyle w:val="Heading2"/>
      </w:pPr>
      <w:r>
        <w:t>7. 与 INC-01 的关系</w:t>
      </w:r>
    </w:p>
    <w:p>
      <w:r>
        <w:rPr>
          <w:b w:val="0"/>
        </w:rPr>
        <w:t>两起事故同源：</w:t>
      </w:r>
      <w:r>
        <w:rPr>
          <w:b/>
        </w:rPr>
        <w:t>我在共享 TiDB 上做操作时，都没有先把「这台机器上有什么」摸清</w:t>
      </w:r>
      <w:r>
        <w:rPr>
          <w:b w:val="0"/>
        </w:rPr>
        <w:t>。INC-01 是不知道有其他库，INC-02 是不知道自己的旧任务还活着。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