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27 · 资源审查与 TiDB Operator 迁移（方案 C）实录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迁移未完成，已安全回滚；数据零丢失（1 亿行核对一致）；服务已恢复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E2E 66/66 通过（回滚后）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全量资源审查结果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命名空间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Pod 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236（Running 180 / Completed 43 / Error 10 / Pending 2 / CrashLoop 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节点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仅 2 个：k8s-master 16C / k8s-worker1 64C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CPU requests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master 94%（15.1C/16C）· worker1 97%（62.4C/64C）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889 个（886 Bound / 2 Available / 1 Released）</w:t>
            </w:r>
          </w:p>
        </w:tc>
      </w:tr>
    </w:tbl>
    <w:p>
      <w:r>
        <w:rPr>
          <w:b/>
        </w:rPr>
        <w:t>CPU 占用 Top 6</w:t>
      </w:r>
      <w:r>
        <w:rPr>
          <w:b w:val="0"/>
        </w:rPr>
        <w:t>：dify 6.15C · infra 5.71C · qianrenqianmian 4.75C · dataagent-course 2.5C · pdm-prod 1.5C · kube-system 1.35C</w:t>
      </w:r>
    </w:p>
    <w:p>
      <w:pPr>
        <w:pStyle w:val="Heading3"/>
      </w:pPr>
      <w:r>
        <w:t>1.1 清理清单（仅删明确损坏/遗留，不碰健康业务）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释放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失败 Job Pod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dify obsidian-dify-sync-* ×10（Error）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0（已终止）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遗留 Pod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全局 43 个 Completed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0（已终止）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损坏 StatefulSet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monitoring/loki-stack（重启 119 次，已 Completed）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失败迁移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tidb-new/pdm-new TidbCluster（PD 0/3）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~1.6C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Pending Pod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kube-system/docker-registry-master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r>
        <w:rPr>
          <w:b/>
        </w:rPr>
        <w:t>关键发现：所有"异常"Pod 都是已终止状态（Completed/Error），不占 CPU。清理只能净化，无法腾出容量。</w:t>
      </w:r>
    </w:p>
    <w:p>
      <w:r>
        <w:rPr>
          <w:b w:val="0"/>
        </w:rPr>
        <w:t>真正的容量来源是：</w:t>
      </w:r>
      <w:r>
        <w:rPr>
          <w:b/>
        </w:rPr>
        <w:t>停掉旧 TiDB 集群</w:t>
      </w:r>
      <w:r>
        <w:rPr>
          <w:b w:val="0"/>
        </w:rPr>
        <w:t>（5.6C），这也正是方案 C 的前提。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方案 C 可行性验证（先讲结论）</w:t>
      </w:r>
    </w:p>
    <w:p>
      <w:r>
        <w:rPr>
          <w:b/>
        </w:rPr>
        <w:t>「原地接管 PV」对 PD 不可行</w:t>
      </w:r>
      <w:r>
        <w:rPr>
          <w:b w:val="0"/>
        </w:rPr>
        <w:t>，理由：</w:t>
      </w:r>
    </w:p>
    <w:p>
      <w:pPr>
        <w:pStyle w:val="ListNumber"/>
        <w:ind w:left="360"/>
      </w:pPr>
      <w:r>
        <w:rPr>
          <w:b w:val="0"/>
        </w:rPr>
        <w:t xml:space="preserve">PD 成员身份绑定在 </w:t>
      </w:r>
      <w:r>
        <w:rPr>
          <w:rFonts w:ascii="Consolas" w:hAnsi="Consolas"/>
          <w:b w:val="0"/>
          <w:sz w:val="19"/>
        </w:rPr>
        <w:t>name + DNS</w:t>
      </w:r>
      <w:r>
        <w:rPr>
          <w:b w:val="0"/>
        </w:rPr>
        <w:t>（etcd peer 身份），写入数据目录</w:t>
      </w:r>
    </w:p>
    <w:p>
      <w:pPr>
        <w:pStyle w:val="ListNumber"/>
        <w:ind w:left="360"/>
      </w:pPr>
      <w:r>
        <w:rPr>
          <w:b w:val="0"/>
        </w:rPr>
        <w:t>Operator 生成的名称必然不同：</w:t>
      </w:r>
      <w:r>
        <w:rPr>
          <w:rFonts w:ascii="Consolas" w:hAnsi="Consolas"/>
          <w:b w:val="0"/>
          <w:sz w:val="19"/>
        </w:rPr>
        <w:t>pdm-pd-0</w:t>
      </w:r>
      <w:r>
        <w:rPr>
          <w:b w:val="0"/>
        </w:rPr>
        <w:t xml:space="preserve"> vs 旧 </w:t>
      </w:r>
      <w:r>
        <w:rPr>
          <w:rFonts w:ascii="Consolas" w:hAnsi="Consolas"/>
          <w:b w:val="0"/>
          <w:sz w:val="19"/>
        </w:rPr>
        <w:t>pd-0</w:t>
      </w:r>
      <w:r>
        <w:rPr>
          <w:b w:val="0"/>
        </w:rPr>
        <w:t xml:space="preserve">，Service </w:t>
      </w:r>
      <w:r>
        <w:rPr>
          <w:rFonts w:ascii="Consolas" w:hAnsi="Consolas"/>
          <w:b w:val="0"/>
          <w:sz w:val="19"/>
        </w:rPr>
        <w:t>pdm-pd-peer</w:t>
      </w:r>
      <w:r>
        <w:rPr>
          <w:b w:val="0"/>
        </w:rPr>
        <w:t xml:space="preserve"> vs </w:t>
      </w:r>
      <w:r>
        <w:rPr>
          <w:rFonts w:ascii="Consolas" w:hAnsi="Consolas"/>
          <w:b w:val="0"/>
          <w:sz w:val="19"/>
        </w:rPr>
        <w:t>pd-peer</w:t>
      </w:r>
    </w:p>
    <w:p>
      <w:pPr>
        <w:pStyle w:val="ListNumber"/>
        <w:ind w:left="360"/>
      </w:pPr>
      <w:r>
        <w:rPr>
          <w:b w:val="0"/>
        </w:rPr>
        <w:t>换名后 PD 无法启动（etcd 拒绝不同 member 身份复用同一数据目录）</w:t>
      </w:r>
    </w:p>
    <w:p>
      <w:pPr>
        <w:pStyle w:val="ListNumber"/>
        <w:ind w:left="360"/>
      </w:pPr>
      <w:r>
        <w:rPr>
          <w:b w:val="0"/>
        </w:rPr>
        <w:t>而</w:t>
      </w:r>
      <w:r>
        <w:rPr>
          <w:b/>
        </w:rPr>
        <w:t>新建 PD 也读不懂旧 TiKV 数据</w:t>
      </w:r>
      <w:r>
        <w:rPr>
          <w:b w:val="0"/>
        </w:rPr>
        <w:t>——region 元数据存在 PD 里，不在 TiKV</w:t>
      </w:r>
    </w:p>
    <w:p>
      <w:r>
        <w:rPr>
          <w:b w:val="0"/>
        </w:rPr>
        <w:t>所以方案 C 的可行形式是：</w:t>
      </w:r>
      <w:r>
        <w:rPr>
          <w:b/>
        </w:rPr>
        <w:t>原地停机 → 重建受管集群 → BR 恢复</w:t>
      </w:r>
      <w:r>
        <w:rPr>
          <w:b w:val="0"/>
        </w:rPr>
        <w:t>。效果等同，且无需额外容量（旧集群停掉即释放）。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执行过程与四个阻塞</w:t>
      </w:r>
    </w:p>
    <w:p>
      <w:pPr>
        <w:pStyle w:val="Heading3"/>
      </w:pPr>
      <w:r>
        <w:t>3.1 已完成部分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迁移前全量备份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4.29 GB / 60.5s → s3://pdm-backup/pre-migration-20261022（199 objects，含 backupmeta，已校验）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数据基线记录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21 张表，feature_point=100,000,000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停应用 + 停旧集群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释放 8.25C（worker1 62.4C→55.4C）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删除旧 STS/PVC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7 个 PV 转 Released → 清 claimRef → Available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Operator 安装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v1.6.6，controller-manager 1/1 Running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TidbCluster 创建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PD 3/3 起来过，PVC 全部绑定到原 PV</w:t>
            </w:r>
          </w:p>
        </w:tc>
      </w:tr>
    </w:tbl>
    <w:p>
      <w:pPr>
        <w:pStyle w:val="Heading3"/>
      </w:pPr>
      <w:r>
        <w:t>3.2 四个阻塞（解决 3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Fatal glibc error: CPU does not support x86-64-v2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新镜像要求 SSE4.2，Xeon 5320 不支持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改用 -x86v1 变体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set: Illegal option -o pipefail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镜像 /bin/sh→dash，operator 脚本用 bash 语法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构建 ln -sf /bin/bash /bin/sh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nslookup ... failed 循环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x86v1 是 Ubuntu 22.04，无 nslookup；且 operator 把启动脚本挂到 /usr/local/bin，遮住放在那里的 shim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shim 改放 /usr/bin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 永久卡在 waiting for discovery service to return start args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discovery 服务 ↔ PD 互等死锁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未解决</w:t>
            </w:r>
          </w:p>
        </w:tc>
      </w:tr>
    </w:tbl>
    <w:p>
      <w:pPr>
        <w:pStyle w:val="Heading3"/>
      </w:pPr>
      <w:r>
        <w:t>3.3 阻塞 4 的精确证据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PD:        waiting for discovery service to return start args ...</w:t>
        <w:br/>
        <w:t>discovery: failed to discover: pdm-pd-1.pdm-pd-peer.infra.svc.cluster.local,</w:t>
        <w:br/>
        <w:t xml:space="preserve">           Get "http://pdm-pd.infra:2379/pd/api/v1/members": connect: connection refused</w:t>
      </w:r>
    </w:p>
    <w:p>
      <w:pPr>
        <w:pStyle w:val="ListBullet"/>
        <w:ind w:left="360"/>
      </w:pPr>
      <w:r>
        <w:rPr>
          <w:b w:val="0"/>
        </w:rPr>
        <w:t>PD 等 discovery 给启动参数</w:t>
      </w:r>
    </w:p>
    <w:p>
      <w:pPr>
        <w:pStyle w:val="ListBullet"/>
        <w:ind w:left="360"/>
      </w:pPr>
      <w:r>
        <w:rPr>
          <w:b w:val="0"/>
        </w:rPr>
        <w:t xml:space="preserve">discovery 反过来要查 PD 的 </w:t>
      </w:r>
      <w:r>
        <w:rPr>
          <w:rFonts w:ascii="Consolas" w:hAnsi="Consolas"/>
          <w:b w:val="0"/>
          <w:sz w:val="19"/>
        </w:rPr>
        <w:t>/pd/api/v1/members</w:t>
      </w:r>
      <w:r>
        <w:rPr>
          <w:b w:val="0"/>
        </w:rPr>
        <w:t xml:space="preserve"> 才能决定「bootstrap 还是 join」</w:t>
      </w:r>
    </w:p>
    <w:p>
      <w:pPr>
        <w:pStyle w:val="ListBullet"/>
        <w:ind w:left="360"/>
      </w:pPr>
      <w:r>
        <w:rPr>
          <w:b w:val="0"/>
        </w:rPr>
        <w:t>PD 没起来 → 查不到 → discovery 报错而不是返回 bootstrap 参数 → PD 继续等</w:t>
      </w:r>
    </w:p>
    <w:p>
      <w:pPr>
        <w:pStyle w:val="ListBullet"/>
        <w:ind w:left="360"/>
      </w:pPr>
      <w:r>
        <w:rPr>
          <w:b w:val="0"/>
        </w:rPr>
        <w:t>30 秒超时后 PD 退出重启，无限循环</w:t>
      </w:r>
    </w:p>
    <w:p>
      <w:r>
        <w:rPr>
          <w:b/>
        </w:rPr>
        <w:t>反证</w:t>
      </w:r>
      <w:r>
        <w:rPr>
          <w:b w:val="0"/>
        </w:rPr>
        <w:t>：同一套 PV、同样的镜像，改用</w:t>
      </w:r>
      <w:r>
        <w:rPr>
          <w:b/>
        </w:rPr>
        <w:t>手管 StatefulSet</w:t>
      </w:r>
      <w:r>
        <w:rPr>
          <w:b w:val="0"/>
        </w:rPr>
        <w:t xml:space="preserve">（直接传 </w:t>
      </w:r>
      <w:r>
        <w:rPr>
          <w:rFonts w:ascii="Consolas" w:hAnsi="Consolas"/>
          <w:b w:val="0"/>
          <w:color w:val="0B4F75"/>
          <w:sz w:val="19"/>
        </w:rPr>
        <w:t>--initial-cluster=pd-0=...,pd-1=...,pd-2=...</w:t>
      </w:r>
      <w:r>
        <w:rPr>
          <w:b w:val="0"/>
        </w:rPr>
        <w:t>，绕过 discovery）后，PD 3/3 秒起。说明数据和镜像都没问题，问题在 operator 的 discovery 引导链路。</w:t>
      </w:r>
    </w:p>
    <w:p>
      <w:r>
        <w:rPr>
          <w:b w:val="0"/>
        </w:rPr>
        <w:t>尝试过的修复（均无效）：</w:t>
      </w:r>
    </w:p>
    <w:p>
      <w:pPr>
        <w:pStyle w:val="ListBullet"/>
        <w:ind w:left="360"/>
      </w:pPr>
      <w:r>
        <w:rPr>
          <w:b w:val="0"/>
        </w:rPr>
        <w:t>清空 PD 数据目录</w:t>
      </w:r>
    </w:p>
    <w:p>
      <w:pPr>
        <w:pStyle w:val="ListBullet"/>
        <w:ind w:left="360"/>
      </w:pPr>
      <w:r>
        <w:rPr>
          <w:b w:val="0"/>
        </w:rPr>
        <w:t>TC 缩容到 1 个 PD 单独 bootstrap</w:t>
      </w:r>
    </w:p>
    <w:p>
      <w:pPr>
        <w:pStyle w:val="ListBullet"/>
        <w:ind w:left="360"/>
      </w:pPr>
      <w:r>
        <w:rPr>
          <w:b w:val="0"/>
        </w:rPr>
        <w:t xml:space="preserve">清空 TC </w:t>
      </w:r>
      <w:r>
        <w:rPr>
          <w:rFonts w:ascii="Consolas" w:hAnsi="Consolas"/>
          <w:b w:val="0"/>
          <w:sz w:val="19"/>
        </w:rPr>
        <w:t>status.pd.members</w:t>
      </w:r>
    </w:p>
    <w:p>
      <w:pPr>
        <w:pStyle w:val="ListBullet"/>
        <w:ind w:left="360"/>
      </w:pPr>
      <w:r>
        <w:rPr>
          <w:b w:val="0"/>
        </w:rPr>
        <w:t>重启 discovery Pod</w:t>
      </w:r>
    </w:p>
    <w:p>
      <w:pPr>
        <w:pStyle w:val="ListBullet"/>
        <w:ind w:left="360"/>
      </w:pPr>
      <w:r>
        <w:rPr>
          <w:b w:val="0"/>
        </w:rPr>
        <w:t xml:space="preserve">检查 RBAC（Role 有 </w:t>
      </w:r>
      <w:r>
        <w:rPr>
          <w:rFonts w:ascii="Consolas" w:hAnsi="Consolas"/>
          <w:b w:val="0"/>
          <w:sz w:val="19"/>
        </w:rPr>
        <w:t>tidbclusters get</w:t>
      </w:r>
      <w:r>
        <w:rPr>
          <w:b w:val="0"/>
        </w:rPr>
        <w:t>，正常）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回滚与数据恢复</w:t>
      </w:r>
    </w:p>
    <w:p>
      <w:pPr>
        <w:pStyle w:val="Heading3"/>
      </w:pPr>
      <w:r>
        <w:t>4.1 回滚动作</w:t>
      </w:r>
    </w:p>
    <w:p>
      <w:pPr>
        <w:pStyle w:val="ListNumber"/>
        <w:ind w:left="360"/>
      </w:pPr>
      <w:r>
        <w:rPr>
          <w:b w:val="0"/>
        </w:rPr>
        <w:t xml:space="preserve">删除 TidbCluster </w:t>
      </w:r>
      <w:r>
        <w:rPr>
          <w:rFonts w:ascii="Consolas" w:hAnsi="Consolas"/>
          <w:b w:val="0"/>
          <w:sz w:val="19"/>
        </w:rPr>
        <w:t>pdm</w:t>
      </w:r>
      <w:r>
        <w:rPr>
          <w:b w:val="0"/>
        </w:rPr>
        <w:t>（Operator 生成的 STS/PVC 一并清除）</w:t>
      </w:r>
    </w:p>
    <w:p>
      <w:pPr>
        <w:pStyle w:val="ListNumber"/>
        <w:ind w:left="360"/>
      </w:pPr>
      <w:r>
        <w:rPr>
          <w:b w:val="0"/>
        </w:rPr>
        <w:t xml:space="preserve">清 PV </w:t>
      </w:r>
      <w:r>
        <w:rPr>
          <w:rFonts w:ascii="Consolas" w:hAnsi="Consolas"/>
          <w:b w:val="0"/>
          <w:sz w:val="19"/>
        </w:rPr>
        <w:t>claimRef</w:t>
      </w:r>
      <w:r>
        <w:rPr>
          <w:b w:val="0"/>
        </w:rPr>
        <w:t xml:space="preserve"> → 7 个 PV 全部 Available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kubectl apply -f tidb-cluster.yaml</w:t>
      </w:r>
      <w:r>
        <w:rPr>
          <w:b w:val="0"/>
        </w:rPr>
        <w:t>（原手管清单）</w:t>
      </w:r>
    </w:p>
    <w:p>
      <w:pPr>
        <w:pStyle w:val="ListNumber"/>
        <w:ind w:left="360"/>
      </w:pPr>
      <w:r>
        <w:rPr>
          <w:b w:val="0"/>
        </w:rPr>
        <w:t>PD/TiKV/TiDB 全部 Running</w:t>
      </w:r>
    </w:p>
    <w:p>
      <w:pPr>
        <w:pStyle w:val="Heading3"/>
      </w:pPr>
      <w:r>
        <w:t>4.2 BR 恢复</w:t>
      </w:r>
    </w:p>
    <w:p>
      <w:r>
        <w:rPr>
          <w:b w:val="0"/>
        </w:rPr>
        <w:t>宿主机跑 br 解析不了集群 DNS，改为</w:t>
      </w:r>
      <w:r>
        <w:rPr>
          <w:b/>
        </w:rPr>
        <w:t>把 br 二进制拷进 PD Pod 内执行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br restore db --db pdm --pd pd-0.pd-peer.infra.svc.cluster.local:2379 \</w:t>
        <w:br/>
        <w:t xml:space="preserve">  --storage "s3://pdm-backup/pre-migration-20261022?endpoint=http://milvus-minio.infra.svc.cluster.local:9000&amp;..."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Restore success，195 ranges succeed / 0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100,059,802 KV / 30.04 GB（压缩后 4.29 GB）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耗时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1m27s，平均 343.9 MB/s</w:t>
            </w:r>
          </w:p>
        </w:tc>
      </w:tr>
    </w:tbl>
    <w:p>
      <w:pPr>
        <w:pStyle w:val="Heading3"/>
      </w:pPr>
      <w:r>
        <w:t>4.3 数据核对（21 张表逐一比对）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feature_point              100,000,000 → 100,000,000  OK</w:t>
        <w:br/>
        <w:t>asset                            2,400 → 2,400  OK</w:t>
        <w:br/>
        <w:t>measurement_point               20,400 → 20,400  OK</w:t>
        <w:br/>
        <w:t>asset_metric_snapshot            2,400 → 2,400  OK</w:t>
        <w:br/>
        <w:t>diagnosis                          528 → 528  OK</w:t>
        <w:br/>
        <w:t>recommendation_card                 20 → 20  OK</w:t>
        <w:br/>
        <w:t>read_asset_health_history           43 → 43  OK</w:t>
        <w:br/>
        <w:t>processed_event                    331 → 331  OK</w:t>
        <w:br/>
        <w:t>...（共 21 张表全部 OK）</w:t>
      </w:r>
    </w:p>
    <w:p>
      <w:pPr>
        <w:pStyle w:val="Heading3"/>
      </w:pPr>
      <w:r>
        <w:t>4.4 恢复后发现的坑</w:t>
      </w:r>
    </w:p>
    <w:p>
      <w:r>
        <w:rPr>
          <w:b/>
        </w:rPr>
        <w:t>`pdm_diag` 用户丢失</w:t>
      </w:r>
      <w:r>
        <w:rPr>
          <w:b w:val="0"/>
        </w:rPr>
        <w:t xml:space="preserve"> —— 新集群是全新 bootstrap，</w:t>
      </w:r>
      <w:r>
        <w:rPr>
          <w:rFonts w:ascii="Consolas" w:hAnsi="Consolas"/>
          <w:b w:val="0"/>
          <w:color w:val="0B4F75"/>
          <w:sz w:val="19"/>
        </w:rPr>
        <w:t>mysql</w:t>
      </w:r>
      <w:r>
        <w:rPr>
          <w:b w:val="0"/>
        </w:rPr>
        <w:t xml:space="preserve"> 系统库不在 BR 恢复范围（只恢复了 </w:t>
      </w:r>
      <w:r>
        <w:rPr>
          <w:rFonts w:ascii="Consolas" w:hAnsi="Consolas"/>
          <w:b w:val="0"/>
          <w:color w:val="0B4F75"/>
          <w:sz w:val="19"/>
        </w:rPr>
        <w:t>pdm</w:t>
      </w:r>
      <w:r>
        <w:rPr>
          <w:b w:val="0"/>
        </w:rPr>
        <w:t xml:space="preserve"> 库），所以数据库用户没了。应用报 </w:t>
      </w:r>
      <w:r>
        <w:rPr>
          <w:rFonts w:ascii="Consolas" w:hAnsi="Consolas"/>
          <w:b w:val="0"/>
          <w:color w:val="0B4F75"/>
          <w:sz w:val="19"/>
        </w:rPr>
        <w:t>Access denied</w:t>
      </w:r>
      <w:r>
        <w:rPr>
          <w:b w:val="0"/>
        </w:rPr>
        <w:t>。</w:t>
      </w:r>
    </w:p>
    <w:p>
      <w:r>
        <w:rPr>
          <w:b w:val="0"/>
        </w:rPr>
        <w:t>修复：重建用户 + 授权。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CREATE USER IF NOT EXISTS 'pdm_diag'@'%' IDENTIFIED BY '&lt;secret&gt;';</w:t>
        <w:br/>
        <w:t>GRANT SELECT,INSERT,UPDATE,DELETE,CREATE,DROP,INDEX,ALTER ON pdm.* TO 'pdm_diag'@'%';</w:t>
      </w:r>
    </w:p>
    <w:p>
      <w:pPr>
        <w:ind w:left="360"/>
      </w:pPr>
      <w:r>
        <w:rPr>
          <w:i/>
          <w:color w:val="4A5158"/>
        </w:rPr>
        <w:t>这条要写进迁移 runbook：BR 只恢复业务库，账号/授权/全局变量需要单独迁移。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最终状态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集群    pd 3/3 · tikv 3/3 · tidb-server 2/2 · tiflash 1/1  Running</w:t>
        <w:br/>
        <w:t>数据    1 亿行完整，21 张表核对一致</w:t>
        <w:br/>
        <w:t>应用    python-diagnosis×2 · java-asset · pulsar-consumer · go-eventpipe</w:t>
        <w:br/>
        <w:t xml:space="preserve">        integration-worker · mock-eam  —— 全部 Running</w:t>
        <w:br/>
        <w:t>验证    E2E 66/66 通过</w:t>
        <w:br/>
        <w:t>资源    worker1 CPU requests 60.4C/64C (94%)，回到迁移前水平</w:t>
      </w:r>
    </w:p>
    <w:p>
      <w:r>
        <w:rPr>
          <w:b w:val="0"/>
        </w:rPr>
        <w:t>TiDB Operator v1.6.6 保留安装（</w:t>
      </w:r>
      <w:r>
        <w:rPr>
          <w:rFonts w:ascii="Consolas" w:hAnsi="Consolas"/>
          <w:b w:val="0"/>
          <w:color w:val="0B4F75"/>
          <w:sz w:val="19"/>
        </w:rPr>
        <w:t>tidb-admin</w:t>
      </w:r>
      <w:r>
        <w:rPr>
          <w:b w:val="0"/>
        </w:rPr>
        <w:t>），可用于后续备份/监控编排，不影响现有集群。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结论与建议</w:t>
      </w:r>
    </w:p>
    <w:p>
      <w:r>
        <w:rPr>
          <w:b/>
        </w:rPr>
        <w:t>方案 C 在当前环境不可行</w:t>
      </w:r>
      <w:r>
        <w:rPr>
          <w:b w:val="0"/>
        </w:rPr>
        <w:t>，卡在 TiDB Operator 的 discovery 引导链路。这不是配置问题，是 operator 与这套 x86v1 镜像/网络环境的兼容性问题。</w:t>
      </w:r>
    </w:p>
    <w:p>
      <w:r>
        <w:rPr>
          <w:b w:val="0"/>
        </w:rPr>
        <w:t>三条后续路径：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A. 查清 discovery 死锁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需读 operator 源码定位 server.go:115 的分支逻辑，可能要打 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时间不可控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B. 保持手管 + 用 Operator 只做备份/监控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已具备（Operator 已装，可加 BackupSchedule）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低，推荐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C. 升级到 Operator v2.x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需先升 K8s 到 ≥1.30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大版本升级，风险高</w:t>
            </w:r>
          </w:p>
        </w:tc>
      </w:tr>
    </w:tbl>
    <w:p>
      <w:r>
        <w:rPr>
          <w:b/>
        </w:rPr>
        <w:t>我的建议是 B</w:t>
      </w:r>
      <w:r>
        <w:rPr>
          <w:b w:val="0"/>
        </w:rPr>
        <w:t>：手管集群已验证稳定（1 亿行、E2E 66/66），而 Operator 真正带来的增量价值是自动化备份和监控——这部分不需要它接管 PD/TiKV 生命周期。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本次操作的经验（写给下一次）</w:t>
      </w:r>
    </w:p>
    <w:p>
      <w:pPr>
        <w:pStyle w:val="ListNumber"/>
        <w:ind w:left="360"/>
      </w:pPr>
      <w:r>
        <w:rPr>
          <w:b/>
        </w:rPr>
        <w:t>停集群顺序</w:t>
      </w:r>
      <w:r>
        <w:rPr>
          <w:b w:val="0"/>
        </w:rPr>
        <w:t xml:space="preserve">：先停 TiKV，等 region 交接完，再停 PD。我这次先停 PD，TiKV 卡在 Terminating，最后靠 </w:t>
      </w:r>
      <w:r>
        <w:rPr>
          <w:rFonts w:ascii="Consolas" w:hAnsi="Consolas"/>
          <w:b w:val="0"/>
          <w:sz w:val="19"/>
        </w:rPr>
        <w:t>--force</w:t>
      </w:r>
      <w:r>
        <w:rPr>
          <w:b w:val="0"/>
        </w:rPr>
        <w:t xml:space="preserve"> 强杀。</w:t>
      </w:r>
    </w:p>
    <w:p>
      <w:pPr>
        <w:pStyle w:val="ListNumber"/>
        <w:ind w:left="360"/>
      </w:pPr>
      <w:r>
        <w:rPr>
          <w:b/>
        </w:rPr>
        <w:t>BR 只恢复业务库</w:t>
      </w:r>
      <w:r>
        <w:rPr>
          <w:b w:val="0"/>
        </w:rPr>
        <w:t>，用户/授权/全局变量要单独处理。</w:t>
      </w:r>
    </w:p>
    <w:p>
      <w:pPr>
        <w:pStyle w:val="ListNumber"/>
        <w:ind w:left="360"/>
      </w:pPr>
      <w:r>
        <w:rPr>
          <w:b/>
        </w:rPr>
        <w:t>br 要在集群内跑</w:t>
      </w:r>
      <w:r>
        <w:rPr>
          <w:b w:val="0"/>
        </w:rPr>
        <w:t xml:space="preserve">，宿主机跑解析不了 </w:t>
      </w:r>
      <w:r>
        <w:rPr>
          <w:rFonts w:ascii="Consolas" w:hAnsi="Consolas"/>
          <w:b w:val="0"/>
          <w:sz w:val="19"/>
        </w:rPr>
        <w:t>*.svc.cluster.local</w:t>
      </w:r>
      <w:r>
        <w:rPr>
          <w:b w:val="0"/>
        </w:rPr>
        <w:t>。</w:t>
      </w:r>
    </w:p>
    <w:p>
      <w:pPr>
        <w:pStyle w:val="ListNumber"/>
        <w:ind w:left="360"/>
      </w:pPr>
      <w:r>
        <w:rPr>
          <w:b/>
        </w:rPr>
        <w:t>operator 把启动脚本挂到 `/usr/local/bin`</w:t>
      </w:r>
      <w:r>
        <w:rPr>
          <w:b w:val="0"/>
        </w:rPr>
        <w:t>，往镜像里放工具别放这个目录。</w:t>
      </w:r>
    </w:p>
    <w:p>
      <w:pPr>
        <w:pStyle w:val="ListNumber"/>
        <w:ind w:left="360"/>
      </w:pPr>
      <w:r>
        <w:rPr>
          <w:b/>
        </w:rPr>
        <w:t>x86v1 镜像是 Ubuntu</w:t>
      </w:r>
      <w:r>
        <w:rPr>
          <w:b w:val="0"/>
        </w:rPr>
        <w:t>，与官方 Alpine 镜像差异较大（无 nslookup、/bin/sh 是 dash）。</w:t>
      </w:r>
    </w:p>
    <w:p>
      <w:pPr>
        <w:pStyle w:val="ListNumber"/>
        <w:ind w:left="360"/>
      </w:pPr>
      <w:r>
        <w:rPr>
          <w:b w:val="0"/>
        </w:rPr>
        <w:t>变更前一定先记录</w:t>
      </w:r>
      <w:r>
        <w:rPr>
          <w:b/>
        </w:rPr>
        <w:t>逐表行数基线</w:t>
      </w:r>
      <w:r>
        <w:rPr>
          <w:b w:val="0"/>
        </w:rPr>
        <w:t>，这次靠它 5 分钟就确认了数据无损。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