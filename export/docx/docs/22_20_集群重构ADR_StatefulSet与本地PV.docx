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 · 集群重构 ADR-018：Deployment → StatefulSet，local-path → 专用本地 PV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架构决策记录（ADR-018）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触发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"TiKV 是 Deployment 无稳定身份；PV 是 local-path 10Gi 不可扩容"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结论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手工 StatefulSet + 静态本地 PV（离线环境最优解），已完成切换并验证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问题定义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PD/TiKV 是 3 个独立 Deployment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Pod 重建后名字变化（带 hash），PD 中残留旧 store 记录；无法按序号扩缩容；无法做有序滚动升级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全部 PVC 为 local-path 10Gi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写满即故障；ALLOWVOLUMEEXPANSION=false，无法在线扩容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TiFlash 无资源限制（已修）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曾把节点内存吃满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集群无外网、本地仓库只有 TiFlash 镜像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无法安装 TiDB Operator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是否可行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A. TiDB Operator（官方推荐）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❌ 不可行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需要 pingcap/tidb-operator 镜像 + CRD chart，服务器无外网、本地仓库无该镜像。这是最佳方案，但环境不允许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B. 手工 StatefulSet + 静态本地 PV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✅ 采用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完全离线可实施；用现成镜像；身份稳定；存储独立规划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C. 换 NFS 存储类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⚠️ 部分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可扩容，但 TiKV 对网络存储的写放大与延迟敏感，不推荐做主存储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D. 保持现状只扩容量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治不了"无稳定身份"，且 local-path 不能扩</w:t>
            </w:r>
          </w:p>
        </w:tc>
      </w:tr>
    </w:tbl>
    <w:p>
      <w:pPr>
        <w:ind w:left="360"/>
      </w:pPr>
      <w:r>
        <w:rPr>
          <w:i/>
          <w:color w:val="4A5158"/>
        </w:rPr>
        <w:t>诚实说明：B 不是理论最优，是约束最优。 一旦具备外网/镜像同步条件，应迁移到 TiDB Operator（见 §7）。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存储规划（3T 怎么用）</w:t>
      </w:r>
    </w:p>
    <w:p>
      <w:r>
        <w:rPr>
          <w:b w:val="0"/>
        </w:rPr>
        <w:t>实测磁盘：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节点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设备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挂载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容量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可用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master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vda 500G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/home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418G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95G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worker1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vda 1T + vdb 2T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/home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3.0T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2.3T</w:t>
            </w:r>
          </w:p>
        </w:tc>
      </w:tr>
    </w:tbl>
    <w:p>
      <w:r>
        <w:rPr>
          <w:b w:val="0"/>
        </w:rPr>
        <w:t>分配（全部在 worker1，</w:t>
      </w:r>
      <w:r>
        <w:rPr>
          <w:rFonts w:ascii="Consolas" w:hAnsi="Consolas"/>
          <w:b w:val="0"/>
          <w:color w:val="0B4F75"/>
          <w:sz w:val="19"/>
        </w:rPr>
        <w:t>/home/k8s-data/pdm-ssd/</w:t>
      </w:r>
      <w:r>
        <w:rPr>
          <w:b w:val="0"/>
        </w:rPr>
        <w:t>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用途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单盘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小计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TiKV 数据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200Gi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600Gi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单副本 200Gi，三副本各存全量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PD 数据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20Gi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60Gi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元数据，实际占用很小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TiFlash 列存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100Gi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100Gi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分析加速，可重建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760Gi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剩余约 1.5T 余量</w:t>
            </w:r>
          </w:p>
        </w:tc>
      </w:tr>
    </w:tbl>
    <w:p>
      <w:pPr>
        <w:pStyle w:val="Heading3"/>
      </w:pPr>
      <w:r>
        <w:t>3.1 为什么"扩容"不该靠扩 PVC</w:t>
      </w:r>
    </w:p>
    <w:p>
      <w:r>
        <w:rPr>
          <w:b w:val="0"/>
        </w:rPr>
        <w:t>TiKV 是</w:t>
      </w:r>
      <w:r>
        <w:rPr>
          <w:b/>
        </w:rPr>
        <w:t>分片（Region）+ Raft 多副本</w:t>
      </w:r>
      <w:r>
        <w:rPr>
          <w:b w:val="0"/>
        </w:rPr>
        <w:t>架构。容量不足时的标准做法是：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加节点 → 加 PV → 扩 TiKV 副本数 → PD 自动把 Region 迁过去再均衡</w:t>
      </w:r>
    </w:p>
    <w:p>
      <w:r>
        <w:rPr>
          <w:b w:val="0"/>
        </w:rPr>
        <w:t>而不是"把某个 PVC 从 200Gi 改到 500Gi"。后者在本地盘上根本做不到（local PV 不支持扩容），在云盘上也只是把单点做大。</w:t>
      </w:r>
    </w:p>
    <w:p>
      <w:r>
        <w:rPr>
          <w:b/>
        </w:rPr>
        <w:t>所以"数据涨了只能重建"这个担忧，正确解法是横向扩容，而不是纵向扩盘。</w:t>
      </w:r>
      <w:r>
        <w:rPr>
          <w:b w:val="0"/>
        </w:rPr>
        <w:t xml:space="preserve"> 我们预留 200Gi/副本 + 1.5T 余量，足够支撑到需要加第 4 个 TiKV 的时间点。</w:t>
      </w:r>
    </w:p>
    <w:p>
      <w:pPr>
        <w:pStyle w:val="Heading3"/>
      </w:pPr>
      <w:r>
        <w:t>3.2 为什么全放 worker1</w:t>
      </w:r>
    </w:p>
    <w:p>
      <w:pPr>
        <w:pStyle w:val="ListBullet"/>
        <w:ind w:left="360"/>
      </w:pPr>
      <w:r>
        <w:rPr>
          <w:b w:val="0"/>
        </w:rPr>
        <w:t>master 只剩 95G，放不下 200Gi 的 TiKV；</w:t>
      </w:r>
    </w:p>
    <w:p>
      <w:pPr>
        <w:pStyle w:val="ListBullet"/>
        <w:ind w:left="360"/>
      </w:pPr>
      <w:r>
        <w:rPr>
          <w:b w:val="0"/>
        </w:rPr>
        <w:t>两节点集群</w:t>
      </w:r>
      <w:r>
        <w:rPr>
          <w:b/>
        </w:rPr>
        <w:t>本来就无法做到节点级高可用</w:t>
      </w:r>
      <w:r>
        <w:rPr>
          <w:b w:val="0"/>
        </w:rPr>
        <w:t>（3 副本里挂 1 个节点就丢 2 副本，无 quorum）；</w:t>
      </w:r>
    </w:p>
    <w:p>
      <w:pPr>
        <w:pStyle w:val="ListBullet"/>
        <w:ind w:left="360"/>
      </w:pPr>
      <w:r>
        <w:rPr>
          <w:b w:val="0"/>
        </w:rPr>
        <w:t>与其做"看起来分散"的伪高可用，不如老实承认限制，并把扩容路径写清楚。</w:t>
      </w:r>
    </w:p>
    <w:p>
      <w:pPr>
        <w:ind w:left="360"/>
      </w:pPr>
      <w:r>
        <w:rPr>
          <w:i/>
          <w:color w:val="4A5158"/>
        </w:rPr>
        <w:t>真 HA 的前提是第 3 个节点。 这条已写入遗留项。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实施步骤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1) 目录与 StorageClass</w:t>
        <w:br/>
        <w:t>mkdir -p /home/k8s-data/pdm-ssd/{tikv-0,tikv-1,tikv-2,pd-0,pd-1,pd-2,tiflash-0}</w:t>
        <w:br/>
        <w:t>kubectl apply -f 01-storage.yaml     # SC + 7 个 PV + pd-peer/tikv-peer</w:t>
        <w:br/>
        <w:br/>
        <w:t># 2) 停旧（保留对象便于回滚）</w:t>
        <w:br/>
        <w:t>for d in pd-0 pd-1 pd-2 tikv-0 tikv-1 tikv-2 tidb tiflash; do</w:t>
        <w:br/>
        <w:t xml:space="preserve">  kubectl -n infra scale deploy/$d --replicas=0</w:t>
        <w:br/>
        <w:t>done</w:t>
        <w:br/>
        <w:br/>
        <w:t># 3) 删旧 PVC（已确认 region_size = 0，无数据）</w:t>
        <w:br/>
        <w:t>kubectl -n infra delete pvc tikv-{0,1,2}-data pd-{0,1,2}-data tiflash-data</w:t>
        <w:br/>
        <w:br/>
        <w:t># 4) 起新集群</w:t>
        <w:br/>
        <w:t>kubectl apply -f 02-workload.yaml     # pd/tikv StatefulSet + tidb-server Deployment</w:t>
        <w:br/>
        <w:br/>
        <w:t># 5) 旧无头服务重指向（保持 DNS 兼容）</w:t>
        <w:br/>
        <w:t>kubectl -n infra patch svc pd-0 -p '{"spec":{"selector":{"app":"pd","statefulset.kubernetes.io/pod-name":"pd-0"}}}'</w:t>
      </w:r>
    </w:p>
    <w:p>
      <w:r>
        <w:rPr>
          <w:b w:val="0"/>
        </w:rPr>
        <w:t>关键设计点：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做法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稳定 DNS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headless pd-peer / tikv-peer + publishNotReadyAddresses: true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Raft 组建期 Pod 尚未 Ready，必须能互相解析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 引导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--initial-cluster 写全 3 个 peer URL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首次启动组建集群；已有数据时自动忽略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存储绑定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volumeBindingMode: WaitForFirstConsumer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保证 PV 与 Pod 调度到同一节点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回收策略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Retain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误删 PVC 不丢数据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pdm-data-critical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资源紧张时最后被驱逐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宽限期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300s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给 TiKV 腾 leader 留时间（详见 docs/18）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踩坑记录（三个，都是真踩的）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原因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修复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PD CrashLoopBackOff，日志 log directory shouldn't be the subdirectory of data directory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我加了 --log-file=/data/pd.log，而 /data 是数据目录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去掉该参数，日志走 stdout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TiDB RunContainerError: exec: "--store=tikv": executable file not found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pingcap/tidb 镜像没有 ENTRYPOINT，只给 args 会被当成 command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显式 command: ["/tidb-server"]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TiFlash 恢复后连不上 PD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其 init 脚本把 PD 地址写死为 pd-0.infra.svc...（旧的每 Pod 无头服务），而新 PD 在 pd-0.pd-peer...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把旧服务 pd-0/1/2、tikv-0/1/2 的 selector 改为 statefulset.kubernetes.io/pod-name，保持 DNS 名称不变</w:t>
            </w:r>
          </w:p>
        </w:tc>
      </w:tr>
    </w:tbl>
    <w:p>
      <w:r>
        <w:rPr>
          <w:b w:val="0"/>
        </w:rPr>
        <w:t>第 3 条是这次最有价值的经验：</w:t>
      </w:r>
      <w:r>
        <w:rPr>
          <w:b/>
        </w:rPr>
        <w:t>迁移时不要急着改别人的引用，先把旧名字指到新对象上。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检查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pd-0/1/2 全部 1/1 Running（StatefulSet，稳定序号名）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TiKV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tikv-0/1/2 全部 1/1 Running，PD 中 stores count = 3，地址为 tikv-N.tikv-peer...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tidb-server 2 副本 Running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TiFlash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1/1 Running，绑定 100Gi 新 PV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PVC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个全部 Bound：tikv 200Gi ×3、pd 20Gi ×3、tiflash 100Gi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SQL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通过 NodePort 30210 连接成功，select version() → 8.0.11-TiDB-v8.5.8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库表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 库 16 张表创建成功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权限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pdm_diag 账号可读写，DDL 被拒绝（符合 TENANT_ISOLATION §6）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遗留与后续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影响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计划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PD 的 PVC 与 PV 序号错位（data-pd-0 绑到 pdm-pd-2）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无功能影响（同规格同节点），但运维时容易看错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加 PV 标签 + selector 精确绑定，下次重建时处理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两节点无法真正高可用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挂 worker1 即全库不可用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建议加第 3 个节点；或用 NFS/分布式存储做跨节点副本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TiFlash 仍是 Deployment（单副本）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身份不稳定，但 TiFlash 无 Raft 身份，可接受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保持现状，注释说明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未使用 TiDB Operator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缺自动扩缩容、滚动升级编排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具备外网后按 §7.1 迁移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无备份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事故无法恢复（违反 P5 前置条件）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 BR 定时备份到 MinIO</w:t>
            </w:r>
          </w:p>
        </w:tc>
      </w:tr>
    </w:tbl>
    <w:p>
      <w:pPr>
        <w:pStyle w:val="Heading3"/>
      </w:pPr>
      <w:r>
        <w:t>7.1 未来迁移到 TiDB Operator 的路径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1. 打通镜像同步（本地仓库补 pingcap/tidb-operator:v1.6.x）</w:t>
        <w:br/>
        <w:t>2. helm install tidb-operator（CRD + controller）</w:t>
        <w:br/>
        <w:t>3. 新建 TidbCluster（不同 name，避免冲突）</w:t>
        <w:br/>
        <w:t>4. Dumpling 导出 → Lightning 导入（或 BR 备份恢复）</w:t>
        <w:br/>
        <w:t>5. 切换 Service selector</w:t>
        <w:br/>
        <w:t>6. 下线手工 StatefulSet</w:t>
      </w:r>
    </w:p>
    <w:p>
      <w:r>
        <w:rPr>
          <w:b w:val="0"/>
        </w:rPr>
        <w:t>因为数据层已经用标准 StatefulSet + 标准镜像，迁移成本主要是"数据搬迁"，不涉及应用改造。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对项目的影响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docs/17 D23（全用 TiDB）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前置条件 P1/P2 已满足：OOM 已修（docs/18）、存储已扩到 200Gi/副本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docs/16 复用矩阵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TiDB 从"有条件复用"升级为"可用于生产主库"（R2 除外）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impl/db/tidb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建表脚本已在真实集群执行，16 张表可用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部署清单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新增 impl/deploy/k8s/tidb-cluster.yaml，纳入版本管理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