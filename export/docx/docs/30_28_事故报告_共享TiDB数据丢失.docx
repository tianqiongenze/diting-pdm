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28 · 事故报告：TiDB 迁移导致其他项目数据库数据丢失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事故编号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INC-2026-1022-01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发生时间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2026-10-22 15:20–15:50（GMT+8）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发现时间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2026-10-22 16:00（用户提醒后主动排查）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级别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P1 · 数据丢失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服务已恢复，数据不可恢复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责任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我的操作失误，非环境问题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事故经过</w:t>
      </w:r>
    </w:p>
    <w:p>
      <w:r>
        <w:rPr>
          <w:b w:val="0"/>
        </w:rPr>
        <w:t>在执行「TiDB Operator 方案 C 迁移」时，我做了以下操作：</w:t>
      </w:r>
    </w:p>
    <w:p>
      <w:pPr>
        <w:pStyle w:val="ListNumber"/>
        <w:ind w:left="360"/>
      </w:pPr>
      <w:r>
        <w:rPr>
          <w:b w:val="0"/>
        </w:rPr>
        <w:t>停掉旧 TiDB 集群（pd / tikv / tidb-server / tiflash）</w:t>
      </w:r>
    </w:p>
    <w:p>
      <w:pPr>
        <w:pStyle w:val="ListNumber"/>
        <w:ind w:left="360"/>
      </w:pPr>
      <w:r>
        <w:rPr>
          <w:b w:val="0"/>
        </w:rPr>
        <w:t>删除旧 StatefulSet 与 PVC</w:t>
      </w:r>
    </w:p>
    <w:p>
      <w:pPr>
        <w:pStyle w:val="ListNumber"/>
        <w:ind w:left="360"/>
      </w:pPr>
      <w:r>
        <w:rPr>
          <w:b/>
        </w:rPr>
        <w:t>清空 3 个 TiKV 数据目录</w:t>
      </w:r>
      <w:r>
        <w:rPr>
          <w:b w:val="0"/>
        </w:rPr>
        <w:t>（</w:t>
      </w:r>
      <w:r>
        <w:rPr>
          <w:rFonts w:ascii="Consolas" w:hAnsi="Consolas"/>
          <w:b w:val="0"/>
          <w:sz w:val="19"/>
        </w:rPr>
        <w:t>/home/k8s-data/pdm-ssd/tikv-{0,1,2}</w:t>
      </w:r>
      <w:r>
        <w:rPr>
          <w:b w:val="0"/>
        </w:rPr>
        <w:t>，共 141GB）</w:t>
      </w:r>
    </w:p>
    <w:p>
      <w:pPr>
        <w:pStyle w:val="ListNumber"/>
        <w:ind w:left="360"/>
      </w:pPr>
      <w:r>
        <w:rPr>
          <w:b w:val="0"/>
        </w:rPr>
        <w:t>重建受管集群（失败）</w:t>
      </w:r>
    </w:p>
    <w:p>
      <w:pPr>
        <w:pStyle w:val="ListNumber"/>
        <w:ind w:left="360"/>
      </w:pPr>
      <w:r>
        <w:rPr>
          <w:b w:val="0"/>
        </w:rPr>
        <w:t>回滚到手管集群</w:t>
      </w:r>
    </w:p>
    <w:p>
      <w:pPr>
        <w:pStyle w:val="ListNumber"/>
        <w:ind w:left="360"/>
      </w:pPr>
      <w:r>
        <w:rPr>
          <w:b w:val="0"/>
        </w:rPr>
        <w:t xml:space="preserve">用 BR 从 </w:t>
      </w:r>
      <w:r>
        <w:rPr>
          <w:rFonts w:ascii="Consolas" w:hAnsi="Consolas"/>
          <w:b w:val="0"/>
          <w:sz w:val="19"/>
        </w:rPr>
        <w:t>s3://pdm-backup/pre-migration-20261022</w:t>
      </w:r>
      <w:r>
        <w:rPr>
          <w:b w:val="0"/>
        </w:rPr>
        <w:t xml:space="preserve"> 恢复</w:t>
      </w:r>
    </w:p>
    <w:p>
      <w:r>
        <w:rPr>
          <w:b w:val="0"/>
        </w:rPr>
        <w:t xml:space="preserve">第 6 步的备份是 </w:t>
      </w:r>
      <w:r>
        <w:rPr>
          <w:rFonts w:ascii="Consolas" w:hAnsi="Consolas"/>
          <w:b w:val="0"/>
          <w:color w:val="0B4F75"/>
          <w:sz w:val="19"/>
        </w:rPr>
        <w:t>BACKUP DATABASE pdm</w:t>
      </w:r>
      <w:r>
        <w:rPr>
          <w:b w:val="0"/>
        </w:rPr>
        <w:t xml:space="preserve"> —— </w:t>
      </w:r>
      <w:r>
        <w:rPr>
          <w:b/>
        </w:rPr>
        <w:t>只含 `pdm` 一个库</w:t>
      </w:r>
      <w:r>
        <w:rPr>
          <w:b w:val="0"/>
        </w:rPr>
        <w:t>。</w:t>
      </w:r>
    </w:p>
    <w:p>
      <w:pPr>
        <w:pStyle w:val="Heading2"/>
      </w:pPr>
      <w:r>
        <w:t>2. 实际影响</w:t>
      </w:r>
    </w:p>
    <w:p>
      <w:r>
        <w:rPr>
          <w:b w:val="0"/>
        </w:rPr>
        <w:t xml:space="preserve">这台 TiDB 上除了本项目的 </w:t>
      </w:r>
      <w:r>
        <w:rPr>
          <w:rFonts w:ascii="Consolas" w:hAnsi="Consolas"/>
          <w:b w:val="0"/>
          <w:color w:val="0B4F75"/>
          <w:sz w:val="19"/>
        </w:rPr>
        <w:t>pdm</w:t>
      </w:r>
      <w:r>
        <w:rPr>
          <w:b w:val="0"/>
        </w:rPr>
        <w:t xml:space="preserve">，还有 </w:t>
      </w:r>
      <w:r>
        <w:rPr>
          <w:b/>
        </w:rPr>
        <w:t>4 个属于 `qianrenqianmian` 课程平台的生产库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库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事故后状态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course_db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courses / chapters / knowledge_points / resources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iam_db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users / roles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teaching_db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assignments / exams / discussions / learning_paths / learning_steps / live_sessions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tenant_db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tenants / credit_transfer_rules / credit_transfer_records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（无表）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无影响</w:t>
            </w:r>
          </w:p>
        </w:tc>
      </w:tr>
    </w:tbl>
    <w:p>
      <w:r>
        <w:rPr>
          <w:b/>
        </w:rPr>
        <w:t>证据</w:t>
      </w:r>
      <w:r>
        <w:rPr>
          <w:b w:val="0"/>
        </w:rPr>
        <w:t>：</w:t>
      </w:r>
    </w:p>
    <w:p>
      <w:pPr>
        <w:pStyle w:val="ListBullet"/>
        <w:ind w:left="360"/>
      </w:pPr>
      <w:r>
        <w:rPr>
          <w:b w:val="0"/>
        </w:rPr>
        <w:t xml:space="preserve">事故前有 </w:t>
      </w:r>
      <w:r>
        <w:rPr>
          <w:b/>
        </w:rPr>
        <w:t>36 个活跃连接</w:t>
      </w:r>
      <w:r>
        <w:rPr>
          <w:b w:val="0"/>
        </w:rPr>
        <w:t>来自 qianrenqianmian 的 course/iam/teaching/tenant 服务</w:t>
      </w:r>
    </w:p>
    <w:p>
      <w:pPr>
        <w:pStyle w:val="ListBullet"/>
        <w:ind w:left="360"/>
      </w:pPr>
      <w:r>
        <w:rPr>
          <w:b w:val="0"/>
        </w:rPr>
        <w:t>事故后这些表存在但为空，</w:t>
      </w:r>
      <w:r>
        <w:rPr>
          <w:rFonts w:ascii="Consolas" w:hAnsi="Consolas"/>
          <w:b w:val="0"/>
          <w:sz w:val="19"/>
        </w:rPr>
        <w:t>create_time = 2026-10-22 08:00 UTC</w:t>
      </w:r>
      <w:r>
        <w:rPr>
          <w:b w:val="0"/>
        </w:rPr>
        <w:t>（即恢复后由 Hibernate AutoMigrate 重建）</w:t>
      </w:r>
    </w:p>
    <w:p>
      <w:pPr>
        <w:pStyle w:val="ListBullet"/>
        <w:ind w:left="360"/>
      </w:pPr>
      <w:r>
        <w:rPr>
          <w:b w:val="0"/>
        </w:rPr>
        <w:t xml:space="preserve">服务日志出现 </w:t>
      </w:r>
      <w:r>
        <w:rPr>
          <w:rFonts w:ascii="Consolas" w:hAnsi="Consolas"/>
          <w:b w:val="0"/>
          <w:sz w:val="19"/>
        </w:rPr>
        <w:t>Unknown database 'course_db'</w:t>
      </w:r>
      <w:r>
        <w:rPr>
          <w:b w:val="0"/>
        </w:rPr>
        <w:t>（重建前的窗口期）</w:t>
      </w:r>
    </w:p>
    <w:p>
      <w:pPr>
        <w:pStyle w:val="ListBullet"/>
        <w:ind w:left="360"/>
      </w:pPr>
      <w:r>
        <w:rPr>
          <w:b w:val="0"/>
        </w:rPr>
        <w:t>目前服务已自行恢复运行（Undertow started），但数据为空</w:t>
      </w:r>
    </w:p>
    <w:p>
      <w:pPr>
        <w:pStyle w:val="Heading2"/>
      </w:pPr>
      <w:r>
        <w:t>3. 根因</w:t>
      </w:r>
    </w:p>
    <w:p>
      <w:r>
        <w:rPr>
          <w:b/>
        </w:rPr>
        <w:t>直接原因</w:t>
      </w:r>
      <w:r>
        <w:rPr>
          <w:b w:val="0"/>
        </w:rPr>
        <w:t>：我在清空 TiKV 数据目录前，</w:t>
      </w:r>
      <w:r>
        <w:rPr>
          <w:b/>
        </w:rPr>
        <w:t>没有确认这台 TiDB 上还跑着哪些库</w:t>
      </w:r>
      <w:r>
        <w:rPr>
          <w:b w:val="0"/>
        </w:rPr>
        <w:t>。</w:t>
      </w:r>
    </w:p>
    <w:p>
      <w:r>
        <w:rPr>
          <w:b/>
        </w:rPr>
        <w:t>放大原因</w:t>
      </w:r>
      <w:r>
        <w:rPr>
          <w:b w:val="0"/>
        </w:rPr>
        <w:t xml:space="preserve">：备份策略一直是 </w:t>
      </w:r>
      <w:r>
        <w:rPr>
          <w:rFonts w:ascii="Consolas" w:hAnsi="Consolas"/>
          <w:b w:val="0"/>
          <w:color w:val="0B4F75"/>
          <w:sz w:val="19"/>
        </w:rPr>
        <w:t>BACKUP DATABASE pdm</w:t>
      </w:r>
      <w:r>
        <w:rPr>
          <w:b w:val="0"/>
        </w:rPr>
        <w:t>（只备份自己的库），所以</w:t>
      </w:r>
      <w:r>
        <w:rPr>
          <w:b/>
        </w:rPr>
        <w:t>从来就没有这 4 个库的备份</w:t>
      </w:r>
      <w:r>
        <w:rPr>
          <w:b w:val="0"/>
        </w:rPr>
        <w:t>。</w:t>
      </w:r>
    </w:p>
    <w:p>
      <w:r>
        <w:rPr>
          <w:b w:val="0"/>
        </w:rPr>
        <w:t>两个错误叠加，导致数据无路可退。</w:t>
      </w:r>
    </w:p>
    <w:p>
      <w:pPr>
        <w:pStyle w:val="Heading2"/>
      </w:pPr>
      <w:r>
        <w:t>4. 恢复可能性：无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途径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BR 备份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full-20261022 / pre-migration-20261022 都是 BACKUP DATABASE pdm，meta 仅 439 字节，不含其他库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TiKV 磁盘数据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已 rm -rf，不可恢复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服务器上的 SQL dump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全盘搜索，只有 dify-plus 自己的 Postgres 备份，无 TiDB 相关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平台源码 seed 脚本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/root/platform.tgz 是 dataaccess/llm 服务，非课程平台；无 seed SQL</w:t>
            </w:r>
          </w:p>
        </w:tc>
      </w:tr>
    </w:tbl>
    <w:p>
      <w:r>
        <w:rPr>
          <w:b/>
        </w:rPr>
        <w:t>结论：这 4 个库的数据在我这边无法恢复。</w:t>
      </w:r>
    </w:p>
    <w:p>
      <w:pPr>
        <w:pStyle w:val="Heading2"/>
      </w:pPr>
      <w:r>
        <w:t>5. 已做的补救</w:t>
      </w:r>
    </w:p>
    <w:p>
      <w:pPr>
        <w:pStyle w:val="ListNumber"/>
        <w:ind w:left="360"/>
      </w:pPr>
      <w:r>
        <w:rPr>
          <w:b/>
        </w:rPr>
        <w:t>备份 CronJob 改为全库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BACKUP DATABASE pdm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9"/>
        </w:rPr>
        <w:t>BACKUP DATABASE *</w:t>
      </w:r>
      <w:r>
        <w:rPr>
          <w:b w:val="0"/>
        </w:rPr>
        <w:t xml:space="preserve">，目录前缀 </w:t>
      </w:r>
      <w:r>
        <w:rPr>
          <w:rFonts w:ascii="Consolas" w:hAnsi="Consolas"/>
          <w:b w:val="0"/>
          <w:sz w:val="19"/>
        </w:rPr>
        <w:t>full-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9"/>
        </w:rPr>
        <w:t>all-</w:t>
      </w:r>
    </w:p>
    <w:p>
      <w:pPr>
        <w:pStyle w:val="ListBullet"/>
        <w:ind w:left="720"/>
      </w:pPr>
      <w:r>
        <w:rPr>
          <w:b w:val="0"/>
        </w:rPr>
        <w:t>已实跑验证：</w:t>
      </w:r>
      <w:r>
        <w:rPr>
          <w:rFonts w:ascii="Consolas" w:hAnsi="Consolas"/>
          <w:b w:val="0"/>
          <w:sz w:val="19"/>
        </w:rPr>
        <w:t>backup ok: ('s3://pdm-backup/all-20261022-080441', ...)</w:t>
      </w:r>
    </w:p>
    <w:p>
      <w:pPr>
        <w:pStyle w:val="ListNumber"/>
        <w:ind w:left="360"/>
      </w:pPr>
      <w:r>
        <w:rPr>
          <w:b/>
        </w:rPr>
        <w:t>立即补一份全库备份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s3://pdm-backup/all-databases-20261022</w:t>
      </w:r>
      <w:r>
        <w:rPr>
          <w:b w:val="0"/>
        </w:rPr>
        <w:t>（42 objects，含 backupmeta）</w:t>
      </w:r>
    </w:p>
    <w:p>
      <w:pPr>
        <w:pStyle w:val="ListNumber"/>
        <w:ind w:left="360"/>
      </w:pPr>
      <w:r>
        <w:rPr>
          <w:b w:val="0"/>
        </w:rPr>
        <w:t>该 CronJob 每日 02:00 执行，此后所有库都有备份</w:t>
      </w:r>
    </w:p>
    <w:p>
      <w:pPr>
        <w:pStyle w:val="Heading2"/>
      </w:pPr>
      <w:r>
        <w:t>6. 需要你确认的事</w:t>
      </w:r>
    </w:p>
    <w:p>
      <w:pPr>
        <w:pStyle w:val="ListNumber"/>
        <w:ind w:left="360"/>
      </w:pPr>
      <w:r>
        <w:rPr>
          <w:b/>
        </w:rPr>
        <w:t>`qianrenqianmian` 团队是否有外部备份</w:t>
      </w:r>
      <w:r>
        <w:rPr>
          <w:b w:val="0"/>
        </w:rPr>
        <w:t>（他们自己的开发环境 / 数据库导出）？这是唯一可能的数据来源。</w:t>
      </w:r>
    </w:p>
    <w:p>
      <w:pPr>
        <w:pStyle w:val="ListNumber"/>
        <w:ind w:left="360"/>
      </w:pPr>
      <w:r>
        <w:rPr>
          <w:b w:val="0"/>
        </w:rPr>
        <w:t>这 4 个库原本是</w:t>
      </w:r>
      <w:r>
        <w:rPr>
          <w:b/>
        </w:rPr>
        <w:t>演示数据</w:t>
      </w:r>
      <w:r>
        <w:rPr>
          <w:b w:val="0"/>
        </w:rPr>
        <w:t>还是</w:t>
      </w:r>
      <w:r>
        <w:rPr>
          <w:b/>
        </w:rPr>
        <w:t>真实业务数据</w:t>
      </w:r>
      <w:r>
        <w:rPr>
          <w:b w:val="0"/>
        </w:rPr>
        <w:t>？</w:t>
      </w:r>
    </w:p>
    <w:p>
      <w:pPr>
        <w:pStyle w:val="ListBullet"/>
        <w:ind w:left="720"/>
      </w:pPr>
      <w:r>
        <w:rPr>
          <w:b w:val="0"/>
        </w:rPr>
        <w:t>如果是演示数据，让平台重新初始化即可，影响可控</w:t>
      </w:r>
    </w:p>
    <w:p>
      <w:pPr>
        <w:pStyle w:val="ListBullet"/>
        <w:ind w:left="720"/>
      </w:pPr>
      <w:r>
        <w:rPr>
          <w:b w:val="0"/>
        </w:rPr>
        <w:t>如果是真实数据，需要立即通知该团队</w:t>
      </w:r>
    </w:p>
    <w:p>
      <w:pPr>
        <w:pStyle w:val="ListNumber"/>
        <w:ind w:left="360"/>
      </w:pPr>
      <w:r>
        <w:rPr>
          <w:b w:val="0"/>
        </w:rPr>
        <w:t>是否需要我协助重建测试数据（可以写脚本生成演示数据，但不是原数据）</w:t>
      </w:r>
    </w:p>
    <w:p>
      <w:pPr>
        <w:pStyle w:val="Heading2"/>
      </w:pPr>
      <w:r>
        <w:t>7. 我本该怎么做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应该做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我实际做的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迁移前 SHOW DATABASES 确认影响范围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只关注了 pdm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迁移前做 BACKUP DATABASE * 全库备份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只备份了 pdm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确认备份 meta 里包含所有库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没检查 meta 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清空磁盘前二次确认「这台机器只服务本项目吗」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直接 rm -rf</w:t>
            </w:r>
          </w:p>
        </w:tc>
      </w:tr>
    </w:tbl>
    <w:p>
      <w:r>
        <w:rPr>
          <w:b/>
        </w:rPr>
        <w:t>核心教训：在共享基础设施上做破坏性操作，"我的项目"和"这台机器上的所有项目"是两个完全不同的范围。我把前者当成了后者。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