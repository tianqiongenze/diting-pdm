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谛听 · 设备预测性维护智能体平台</w:t>
      </w:r>
    </w:p>
    <w:p>
      <w:pPr>
        <w:ind w:left="360"/>
      </w:pPr>
      <w:r>
        <w:rPr>
          <w:i/>
          <w:color w:val="4A5158"/>
        </w:rPr>
        <w:t>项目代号：Diting（谛听） —— "设备在低语，智能体负责翻译。" 应用主体：雅迪电动车集团公司（电动车销量持续第一，全球近 20 个生产基地）及其上下游供应商公司 演进目标：预留迁移至其他生产集团（如汽车制造） 文档基线：v1.0 方案基线（Ph0） ｜ 编制日期：2026-10-21 ｜ 状态：待评审确认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一句话定位</w:t>
      </w:r>
    </w:p>
    <w:p>
      <w:r>
        <w:rPr>
          <w:b w:val="0"/>
        </w:rPr>
        <w:t xml:space="preserve">不是再做一个"更准的故障预测模型"，而是把 </w:t>
      </w:r>
      <w:r>
        <w:rPr>
          <w:b/>
        </w:rPr>
        <w:t>ISO 13374 的六功能块</w:t>
      </w:r>
      <w:r>
        <w:rPr>
          <w:b w:val="0"/>
        </w:rPr>
        <w:t xml:space="preserve">（DA→DM→SD→HA→PA→AG）用 </w:t>
      </w:r>
      <w:r>
        <w:rPr>
          <w:b/>
        </w:rPr>
        <w:t>Agent Harness 工程</w:t>
      </w:r>
      <w:r>
        <w:rPr>
          <w:b w:val="0"/>
        </w:rPr>
        <w:t>贯通，交付一个</w:t>
      </w:r>
      <w:r>
        <w:rPr>
          <w:b/>
        </w:rPr>
        <w:t>可审计、可降级、可回滚、带排产与备件约束的维护决策系统</w:t>
      </w:r>
      <w:r>
        <w:rPr>
          <w:b w:val="0"/>
        </w:rPr>
        <w:t>。</w:t>
      </w:r>
    </w:p>
    <w:p>
      <w:r>
        <w:rPr>
          <w:b w:val="0"/>
        </w:rPr>
        <w:t>原文的判断我们完全接受并写进方案首页：</w:t>
      </w:r>
    </w:p>
    <w:p>
      <w:pPr>
        <w:ind w:left="360"/>
      </w:pPr>
      <w:r>
        <w:rPr>
          <w:i/>
          <w:color w:val="4A5158"/>
        </w:rPr>
        <w:t>预测性维护的终点不是"预测得更准"，是"决策得更优"。</w:t>
      </w:r>
    </w:p>
    <w:p>
      <w:r>
        <w:rPr>
          <w:b w:val="0"/>
        </w:rPr>
        <w:t>但原文停在"装配顺序"，本方案要把它变成</w:t>
      </w:r>
      <w:r>
        <w:rPr>
          <w:b/>
        </w:rPr>
        <w:t>可招标、可验收、可审计</w:t>
      </w:r>
      <w:r>
        <w:rPr>
          <w:b w:val="0"/>
        </w:rPr>
        <w:t>的工程基线。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与原文（5 个开源项目 + 五层路线）的关系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原文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本方案处理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五层装配图（数据底座→诊断大脑→交互入口→决策闭环→边缘落地）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采纳为"能力分层"，但不作为交付顺序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交付顺序见 docs/10，按 Gate 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 supOS（L1 工业数据底座）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采纳为参考实现，不锁定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保留 Neuron / eKuiper / 自研适配三条替代路径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LimiX（L2 结构化数据模型）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采纳为候选，附许可证风险与替代方案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LimiX-2 权重非商用，商用需授权或替换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MCP 预测性维护服务端（L3 交互入口）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采纳协议形态，工具自研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只借鉴 DSP 管线与 ISO 10816/20816 判据，不直接依赖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四角色虚拟专家会诊（L4 决策闭环）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采纳并升级：增加独立 Evaluator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防止"四个角色自说自话"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OpenClaw（L5 边缘）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仅限 POC，生产封装为标准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与原文结论一致：让爱折腾的待在原型层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上线验收清单（6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扩展为 6 大类 42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见 docs/11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方法论骨架（四层方法，互不替代）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治理层  TOGAF 10 ADM（A–H）+ 架构治理与合规评审            │</w:t>
        <w:br/>
        <w:t>├──────────────────────────────────────────────────────────┤</w:t>
        <w:br/>
        <w:t>│ 标准层  GB/T 8567 文档 · GB/T 22239 等保2.0 · GB/T 45654   │</w:t>
        <w:br/>
        <w:t>│         GB/T 45288.1 大模型 · GB/T 19873 / ISO 13374       │</w:t>
        <w:br/>
        <w:t>│         ISO 20816 振动 · IEC 62443 · ISO/IEC 42001         │</w:t>
        <w:br/>
        <w:t>├──────────────────────────────────────────────────────────┤</w:t>
        <w:br/>
        <w:t>│ 工程层  SDD 规范驱动开发（Constitution→Spec→Plan→Tasks）   │</w:t>
        <w:br/>
        <w:t>│         TDD 测试驱动 · BDD 行为驱动 · ATDD 验收驱动         │</w:t>
        <w:br/>
        <w:t>├──────────────────────────────────────────────────────────┤</w:t>
        <w:br/>
        <w:t>│ 运行层  Agent Harness（Agent = Model + Harness，10 组件）  │</w:t>
        <w:br/>
        <w:t>│         Hermes 式记忆/技能沉淀（受控、白名单、可回滚）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文档清单与阅读路径</w:t>
      </w:r>
    </w:p>
    <w:p>
      <w:pPr>
        <w:pStyle w:val="Heading3"/>
      </w:pPr>
      <w:r>
        <w:t>3.1 决策者路径（30 分钟）</w:t>
      </w:r>
    </w:p>
    <w:p>
      <w:r>
        <w:rPr>
          <w:rFonts w:ascii="Consolas" w:hAnsi="Consolas"/>
          <w:b w:val="0"/>
          <w:color w:val="0B4F75"/>
          <w:sz w:val="19"/>
        </w:rPr>
        <w:t>docs/00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docs/01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3.2 架构师路径（2 小时）</w:t>
      </w:r>
    </w:p>
    <w:p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docs/04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docs/07</w:t>
      </w:r>
    </w:p>
    <w:p>
      <w:pPr>
        <w:pStyle w:val="Heading3"/>
      </w:pPr>
      <w:r>
        <w:t>3.3 研发/测试路径</w:t>
      </w:r>
    </w:p>
    <w:p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docs/08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docs/09</w:t>
      </w:r>
    </w:p>
    <w:p>
      <w:pPr>
        <w:pStyle w:val="Heading3"/>
      </w:pPr>
      <w:r>
        <w:t>3.4 全量清单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docs/00_项目总览与方案基线.md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预备阶段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docs/01_可行性研究与商业论证.md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A / GB/T 8567 可行性分析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docs/02_需求规格说明书.md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8567-2006 / ISO 29148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docs/03_总体架构设计.md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B/C/D / 4A / C4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docs/04_数据与模型架构.md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ISO 13374 / ISO 20816 / OPC UA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docs/05_智能体Harness设计.md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 Harness 10 组件 / Hermes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docs/06_接口与集成规范.md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/ OPC UA / REST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docs/07_安全合规与AI治理.md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等保2.0 / IEC 62443 / GB/T 45654 /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docs/08_测试与质量保证.md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 / BDD / ATDD / 模型评测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docs/09_DevOps交付流水线.md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Harness.io / GitOps / 质量门禁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docs/10_实施路线图与阶段计划.md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E/F / 敏捷-阶段混合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docs/11_验收标准与上线检查单.md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原文清单扩展 / GB/T 8567 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docs/12_标准符合性矩阵与开源选型.md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全标准映射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specs/constitution.md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项目宪法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specs/001-设备健康问答/spec.md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specs/002-维护决策会诊/spec.md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specs/003-边缘降级运行/spec.md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可视化总览（汇报用）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docs/13_方案自评与优化总路线.md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自我审查 + 优化主线 + D11–D22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docs/14_雅迪集团场景与多基地架构.md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集团场景 / 多租户 / 联邦 / 供应商 / 行业包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docs/15_DDD事件驱动与CQRS设计.md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DDD / 事件驱动 / CQRS / GraphQL / Saga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docs/16_多语言技术栈与基础设施适配.md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Rust/Go/Java/Python + 集群实盘适配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docs/17_存储选型决策ADR.md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 / TiDB / TDengine 三分法（ADR-017）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docs/18_K8s资源诊断与TiKV修复报告.md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五层取证 · 根因树 · 修复与验证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docs/19_全链路性能架构与技术栈.md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Litestar+Granian · 多级缓存 · 实测基准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docs/20_集群重构ADR_StatefulSet与本地PV.md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Deployment→StatefulSet · 200Gi 本地 PV · 3T 规划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v1.2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docs/21_全链路测试报告与完成度.md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E2E 基线 → 演进至 66 项 + 浏览器 46 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docs/22_远端仓库同步记录.md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Gitee / GitHub 双远端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docs/23_Ph2交付_备份决策MCP事件管线.md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 / 决策 / MCP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docs/24_Pulsar打通_定时备份_方案卡闭环_看板.md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二进制协议 · CronJob · 工单闭环 · 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docs/25_剩余五项清零.md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备份清理 · Java 资产 · 看板鉴权 · Pulsar 消费者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docs/26_EAM集成_趋势图_TiDBOperator容量受阻.md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Outbox 重试 · HI 趋势 · Operator 容量阻塞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docs/27_资源审查与TiDB迁移实录.md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全量资源审查 · 方案 C 尝试与回滚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docs/28_事故报告_共享TiDB数据丢失.md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INC-01 · 备份范围盲区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docs/29_事故报告_pdm库被孤儿BR任务误删.md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INC-02 · 后台任务生死判定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docs/30_课程平台数据回填完成报告.md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101,604,452 行 · 质量验证 · 7 个坑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docs/31_无头浏览器全端全链路测试报告.md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46/46 · 3 个真实缺陷 · 浏览器层价值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docs/32_局域网人工测试操作指南.md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访问地址 · 逐项步骤 · 预期结果 · 记录表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docs/33_遗留项清零与人工测试就绪报告.md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网络根因 · 部署自动化 · 卡片去重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docs/34_前端设计审查与改版方案.md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 项设计问题 · 双主题 · 图表方案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docs/35_前端改版交付_双主题多端.md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大屏 + 管理台 4 视图 · 7 类图表 · 72/72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最新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index-v2.html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评分与优化总览（汇报用）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3.5 v1.0 关键变更摘要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变更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单厂 → 雅迪集团 20 基地 + 供应商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建模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技术分层 → 8 个限界上下文 + 聚合 + 领域事件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通信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同步 REST 为主 → 事件优先（Pulsar）+ 同步为辅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docs/15、16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一套库 → CQRS 命令侧/查询侧分离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REST 分页 → GraphQL BFF（REST/MCP 并存）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为主 → Rust/Go/Java/Python 分区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基础设施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自建中间件 → 复用存量（Pulsar/TiDB+TiFlash/Milvus/Nebula/Nacos/LiteLLM/Grafana）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docs/16（实盘盘点）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单集群 → 中心集群 + 20 基地边缘（Rancher/Fleet 纳管）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docs/14、16</w:t>
            </w:r>
          </w:p>
        </w:tc>
      </w:tr>
    </w:tbl>
    <w:p>
      <w:pPr>
        <w:pStyle w:val="Heading3"/>
      </w:pPr>
      <w:r>
        <w:t>3.6 集群实盘结论（docs/16）</w:t>
      </w:r>
    </w:p>
    <w:p>
      <w:r>
        <w:rPr>
          <w:rFonts w:ascii="Consolas" w:hAnsi="Consolas"/>
          <w:b w:val="0"/>
          <w:color w:val="0B4F75"/>
          <w:sz w:val="19"/>
        </w:rPr>
        <w:t>10.167.2.175</w:t>
      </w:r>
      <w:r>
        <w:rPr>
          <w:b w:val="0"/>
        </w:rPr>
        <w:t xml:space="preserve"> = k8s-master（16C/126Gi），</w:t>
      </w:r>
      <w:r>
        <w:rPr>
          <w:rFonts w:ascii="Consolas" w:hAnsi="Consolas"/>
          <w:b w:val="0"/>
          <w:color w:val="0B4F75"/>
          <w:sz w:val="19"/>
        </w:rPr>
        <w:t>10.167.2.176</w:t>
      </w:r>
      <w:r>
        <w:rPr>
          <w:b w:val="0"/>
        </w:rPr>
        <w:t xml:space="preserve"> = k8s-worker1（64C/126Gi），K8s v1.28.2，Rancher + Fleet + Istio 已装，docker 26.1.4，实际 CPU 用量仅 2–10%。</w:t>
      </w:r>
    </w:p>
    <w:p>
      <w:r>
        <w:rPr>
          <w:b/>
        </w:rPr>
        <w:t>已有可复用</w:t>
      </w:r>
      <w:r>
        <w:rPr>
          <w:b w:val="0"/>
        </w:rPr>
        <w:t xml:space="preserve">：Pulsar、TiDB+TiFlash、Milvus、NebulaGraph、CockroachDB、Redis、Nacos、LiteLLM、Ollama、Prometheus/Grafana/Loki、NFS provisioner。 </w:t>
      </w:r>
      <w:r>
        <w:rPr>
          <w:b/>
        </w:rPr>
        <w:t>必须新建</w:t>
      </w:r>
      <w:r>
        <w:rPr>
          <w:b w:val="0"/>
        </w:rPr>
        <w:t xml:space="preserve">：TDengine（时序）、本项目服务。关系库按 D23 复用 TiDB（见 docs/17 §8），不再新建 PG。 </w:t>
      </w:r>
      <w:r>
        <w:rPr>
          <w:b/>
        </w:rPr>
        <w:t>两个风险</w:t>
      </w:r>
      <w:r>
        <w:rPr>
          <w:b w:val="0"/>
        </w:rPr>
        <w:t>：该集群承载教学/实验业务，须强隔离；master 根分区仅余 15G，波形不能放。</w:t>
      </w:r>
    </w:p>
    <w:p>
      <w:pPr>
        <w:pStyle w:val="Heading3"/>
      </w:pPr>
      <w:r>
        <w:t>3.7 TiKV OOM 已修复（docs/18）</w:t>
      </w:r>
    </w:p>
    <w:p>
      <w:r>
        <w:rPr>
          <w:b w:val="0"/>
        </w:rPr>
        <w:t>不是单一 OOM，而是五因一链：节点内存超卖（limit 总和 157%–203%）→ load-testing 无配额 → kubelet 驱逐 Burstable Pod → PD 先崩 → TiKV 退出时腾 leader 超时 → SIGKILL(137)。</w:t>
      </w:r>
    </w:p>
    <w:p>
      <w:r>
        <w:rPr>
          <w:b w:val="0"/>
        </w:rPr>
        <w:t xml:space="preserve">已执行 9 项修复：TiKV request 1Gi→2Gi、grace 30s→300s、PD limit 512Mi→2Gi、TiFlash 从"无限制"→16Gi、load-testing 加配额、新增 </w:t>
      </w:r>
      <w:r>
        <w:rPr>
          <w:rFonts w:ascii="Consolas" w:hAnsi="Consolas"/>
          <w:b w:val="0"/>
          <w:color w:val="0B4F75"/>
          <w:sz w:val="19"/>
        </w:rPr>
        <w:t>pdm-data-critical</w:t>
      </w:r>
      <w:r>
        <w:rPr>
          <w:b w:val="0"/>
        </w:rPr>
        <w:t xml:space="preserve"> 优先级类、TiFlash 改 Recreate 策略。</w:t>
      </w:r>
      <w:r>
        <w:rPr>
          <w:b/>
        </w:rPr>
        <w:t>验证：8 个 Pod 全部 Running，TiDB v8.5.8 健康。</w:t>
      </w:r>
    </w:p>
    <w:p>
      <w:pPr>
        <w:pStyle w:val="Heading3"/>
      </w:pPr>
      <w:r>
        <w:t>3.9 当前运行态（已在集群内跑通）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 集群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 3/3（StatefulSet）· TiKV 3/3（StatefulSet，200Gi/副本）· TiDB 2/2 · TiFlash 1/1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个本地 PV 全部 Bound：TiKV 200Gi×3、PD 20Gi×3、TiFlash 100Gi（worker1 /home 3T 中划出 760Gi）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 库 16 张表已建；应用账号 pdm_diag 可读写、DDL 被拒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诊断服务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pdm-prod/python-diagnosis 2 副本 Running，镜像 10.167.2.175:30500/pdm/python-diagnosis:0.1.0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访问入口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http://10.167.2.175:32231 + Host pdm-api.10.167.2.175.nip.io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实测响应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hi=59.45, level=orange, degraded=false，五维分解齐全，每条带证据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L1 命中正常；L2 已接 Redis（db 3），l2_enabled=true，键 pdm:diag:* 已写入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健康看板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/pdm-api/dashboard（Basic Auth），KPI + 热点设备 + 诊断分解 + HI 趋势图 + 方案卡一键确认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资产服务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java-asset（Spring Boot 3.3.5 + JDK 21）/api/v1/assets，列表/详情(含测点)/关键度统计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事件与集成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Pulsar 消费者投影读模型；EAM 出站 Outbox（指数退避 + 死信）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定时任务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tidb-backup（每日 02:00，全库 BACKUP DATABASE *）+ tidb-backup-prune（03:30，保留 7 份）</w:t>
            </w:r>
          </w:p>
        </w:tc>
      </w:tr>
    </w:tbl>
    <w:p>
      <w:pPr>
        <w:pStyle w:val="Heading3"/>
      </w:pPr>
      <w:r>
        <w:t>3.10 测试现状（2026-10-23）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E2E（httpx）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/ 备份清理 / 方案卡多角色确认 / 趋势 API / EAM 重试 / 看板鉴权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66/66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无头浏览器（Playwright + Chromium）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 11 项 + 管理台 12 项 + 经典看板 20 项 + API 26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72/72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规则引擎 / 仓储 / 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 项</w:t>
            </w:r>
          </w:p>
        </w:tc>
      </w:tr>
    </w:tbl>
    <w:p>
      <w:r>
        <w:rPr>
          <w:b w:val="0"/>
        </w:rPr>
        <w:t>浏览器层抓出了 API 层测不到的缺陷（按钮函数名错绑、线上看板旧版、 java-asset 表名错致 500、证据链显示原始 JSON、雷达图退化），均已修复。</w:t>
      </w:r>
    </w:p>
    <w:p>
      <w:pPr>
        <w:pStyle w:val="Heading3"/>
      </w:pPr>
      <w:r>
        <w:t>3.11 前端页面（双主题多端）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大屏驾驶舱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/pdm-api/screen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1920×1080 投屏，环形+矩阵+趋势+条形+滚动告警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管理台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/pdm-api/console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 视图：运营看板 / 设备台账 / 工单看板 / 诊断工作台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经典看板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/pdm-api/dashboard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保留兼容旧链接</w:t>
            </w:r>
          </w:p>
        </w:tc>
      </w:tr>
    </w:tbl>
    <w:p>
      <w:r>
        <w:rPr>
          <w:b w:val="0"/>
        </w:rPr>
        <w:t>图表全部手写 SVG（零 CDN，内网必可用）：环形进度、健康矩阵点阵、多线趋势、 面积折线、横向条形、五维雷达、滚动告警。</w:t>
      </w:r>
    </w:p>
    <w:p>
      <w:r>
        <w:rPr>
          <w:b w:val="0"/>
        </w:rPr>
        <w:t>详见 [</w:t>
      </w:r>
      <w:r>
        <w:rPr>
          <w:rFonts w:ascii="Consolas" w:hAnsi="Consolas"/>
          <w:b w:val="0"/>
          <w:color w:val="0B4F75"/>
          <w:sz w:val="19"/>
        </w:rPr>
        <w:t>docs/35_前端改版交付_双主题多端.md</w:t>
      </w:r>
      <w:r>
        <w:rPr>
          <w:b w:val="0"/>
        </w:rPr>
        <w:t>](docs/35_前端改版交付_双主题多端.md)。</w:t>
      </w:r>
    </w:p>
    <w:p>
      <w:r>
        <w:rPr>
          <w:b/>
        </w:rPr>
        <w:t>局域网人工测试</w:t>
      </w:r>
      <w:r>
        <w:rPr>
          <w:b w:val="0"/>
        </w:rPr>
        <w:t>：见 [</w:t>
      </w:r>
      <w:r>
        <w:rPr>
          <w:rFonts w:ascii="Consolas" w:hAnsi="Consolas"/>
          <w:b w:val="0"/>
          <w:color w:val="0B4F75"/>
          <w:sz w:val="19"/>
        </w:rPr>
        <w:t>docs/32_局域网人工测试操作指南.md</w:t>
      </w:r>
      <w:r>
        <w:rPr>
          <w:b w:val="0"/>
        </w:rPr>
        <w:t>](docs/32_局域网人工测试操作指南.md) （访问地址、账号、17 条用例、预期结果、结果记录表）。</w:t>
      </w:r>
    </w:p>
    <w:p>
      <w:r>
        <w:rPr>
          <w:b w:val="0"/>
        </w:rPr>
        <w:t>复跑命令：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python tools/local_proxy.py &amp;          # 注入 Host 头与看板凭据</w:t>
        <w:br/>
        <w:t>python tools/browser_e2e.py            # 72 项，输出 JSON + 截图</w:t>
        <w:br/>
        <w:t>PDM_DB_PASSWORD=*** python tools/e2e_test.py   # 66 项</w:t>
        <w:br/>
        <w:br/>
        <w:t># 看板/大屏/管理台部署与一致性校验（ConfigMap 挂载，不经镜像）</w:t>
        <w:br/>
        <w:t>bash tools/deploy_dashboard.sh verify  # 只校验</w:t>
        <w:br/>
        <w:t>bash tools/deploy_dashboard.sh deploy  # 部署 3 页并逐页验证</w:t>
        <w:br/>
        <w:br/>
        <w:t># 方案卡重复清理（默认 dry-run）</w:t>
        <w:br/>
        <w:t>python tools/cleanup_cards.py</w:t>
        <w:br/>
        <w:t>python tools/cleanup_cards.py --apply</w:t>
      </w:r>
    </w:p>
    <w:p>
      <w:pPr>
        <w:pStyle w:val="Heading3"/>
      </w:pPr>
      <w:r>
        <w:t>3.8 文档导出（Word / PDF）</w:t>
      </w:r>
    </w:p>
    <w:p>
      <w:r>
        <w:rPr>
          <w:b w:val="0"/>
        </w:rPr>
        <w:t xml:space="preserve">全部 Markdown 已生成双格式，位于 </w:t>
      </w:r>
      <w:r>
        <w:rPr>
          <w:rFonts w:ascii="Consolas" w:hAnsi="Consolas"/>
          <w:b w:val="0"/>
          <w:color w:val="0B4F75"/>
          <w:sz w:val="19"/>
        </w:rPr>
        <w:t>export/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export/</w:t>
        <w:br/>
        <w:t>├── docx/   30 个 .docx（含标题层级、表格、代码块样式）</w:t>
        <w:br/>
        <w:t>└── pdf/    30 个 .pdf（A4、中文字体嵌入、页脚页码）</w:t>
      </w:r>
    </w:p>
    <w:p>
      <w:r>
        <w:rPr>
          <w:b w:val="0"/>
        </w:rPr>
        <w:t>重新生成：</w:t>
      </w:r>
      <w:r>
        <w:rPr>
          <w:rFonts w:ascii="Consolas" w:hAnsi="Consolas"/>
          <w:b w:val="0"/>
          <w:color w:val="0B4F75"/>
          <w:sz w:val="19"/>
        </w:rPr>
        <w:t>cd impl &amp;&amp; .venv/Scripts/python.exe tools/md_export.py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需要你拍板的 22 个决策点</w:t>
      </w:r>
    </w:p>
    <w:p>
      <w:pPr>
        <w:ind w:left="360"/>
      </w:pPr>
      <w:r>
        <w:rPr>
          <w:i/>
          <w:color w:val="4A5158"/>
        </w:rPr>
        <w:t>D1–D10 为基础决策点，D11–D22 为 v1.0 新增（雅迪集团化场景 + 多语言 + 真实集群，定义见 docs/13 §6）。逐条给了默认建议，你只需回复"采纳/改成X"。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首期场景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①单台关键旋转设备（电机/风机/泵）②整线 ③全厂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1 台关键设备 + 3 类传感器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数据是否出厂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①完全不出厂（边缘）②特征值出厂 ③原始波形上云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特征值 + 报警事件出厂，原始波形留厂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设备接入方式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①直接读 PLC ②经 SCADA/OPC UA 网关 ③加装无线传感器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②为主 + ③补盲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诊断模型路线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①LimiX 结构化模型 ②经典特征+树模型 ③时序基础模型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先做基线，①/③ 做挑战者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大模型部署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①公有云 API ②私有化开源模型 ③混合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混合：敏感数据本地小模型，规划推理走私有化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写操作边界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①只读建议 ②可建工单 ③可下备件采购单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①→② 分期放开，③ 永不自动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①厂内 K8s ②边缘 K3s + 中心 ③纯边缘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云边协同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与现有系统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①EAM/CMMS 对接 ②MES 对接 ③两者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但先只做 EAM 单向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合规等级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等保二级 / 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三级（含工控区隔离）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首期预算与周期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周 / 6 人核心团队</w:t>
            </w:r>
          </w:p>
        </w:tc>
      </w:tr>
    </w:tbl>
    <w:p>
      <w:pPr>
        <w:pStyle w:val="Heading3"/>
      </w:pPr>
      <w:r>
        <w:t>4.1 v1.0 新增决策点 D11–D22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雅迪首期范围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集团总部 + 2 基地（需验证联邦）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个基地口径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按国内 12 + 海外 8 分域设计，待确认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供应商接入模式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数据上报起步，入驻工单二期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Pulsar（集群已有，不新建 Kafka）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读侧分析库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+ TiFlash（集群已有，不引 ClickHouse）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GraphQL 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自研 Go 网关（Apollo Router 形态）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DDD 落点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仅诊断/决策域厚建模，监测域薄层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Rust 落地范围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协议解析 + DSP 核；采集代理由 Go 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集群凭据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提供 pdm tenant 权限与中间件账号（见 docs/16 §5 的 I1–I4）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海外合规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原始数据本地化，仅脱敏特征值上行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汽车行业预留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做行业包 SPI 框架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多语言构建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统一流水线 + 统一质量门禁</w:t>
            </w:r>
          </w:p>
        </w:tc>
      </w:tr>
    </w:tbl>
    <w:p>
      <w:pPr>
        <w:ind w:left="360"/>
      </w:pPr>
      <w:r>
        <w:rPr>
          <w:i/>
          <w:color w:val="4A5158"/>
        </w:rPr>
        <w:t>同时需要回收 8 项待确认事实（C1–C8）：见 docs/14 §1.2（基地分布、设备规模、现有 IT、EAM、供应商意愿、集团平台、海外网络、OT 清单），直接影响工期与架构。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下一步（你确认后我才动手）</w:t>
      </w:r>
    </w:p>
    <w:p>
      <w:pPr>
        <w:pStyle w:val="ListBullet"/>
        <w:ind w:left="360"/>
      </w:pPr>
      <w:r>
        <w:rPr>
          <w:b/>
        </w:rPr>
        <w:t>Gate G0 方案评审</w:t>
      </w:r>
      <w:r>
        <w:rPr>
          <w:b w:val="0"/>
        </w:rPr>
        <w:t>：你确认 v1.0 文档 + D1–D22 + C1–C8，冻结 v1.0 基线。</w:t>
      </w:r>
    </w:p>
    <w:p>
      <w:pPr>
        <w:pStyle w:val="ListBullet"/>
        <w:ind w:left="360"/>
      </w:pPr>
      <w:r>
        <w:rPr>
          <w:b/>
        </w:rPr>
        <w:t>Ph1 起进入实现</w:t>
      </w:r>
      <w:r>
        <w:rPr>
          <w:b w:val="0"/>
        </w:rPr>
        <w:t xml:space="preserve">：按 </w:t>
      </w:r>
      <w:r>
        <w:rPr>
          <w:rFonts w:ascii="Consolas" w:hAnsi="Consolas"/>
          <w:b w:val="0"/>
          <w:sz w:val="19"/>
        </w:rPr>
        <w:t>docs/10</w:t>
      </w:r>
      <w:r>
        <w:rPr>
          <w:b w:val="0"/>
        </w:rPr>
        <w:t xml:space="preserve"> 的数据底座开始，首期范围按 D11，每阶段交付可运行切片 + 测试报告，不搞"大爆炸交付"。</w:t>
      </w:r>
    </w:p>
    <w:p>
      <w:pPr>
        <w:pStyle w:val="ListBullet"/>
        <w:ind w:left="360"/>
      </w:pPr>
      <w:r>
        <w:rPr>
          <w:b/>
        </w:rPr>
        <w:t>前置阻塞</w:t>
      </w:r>
      <w:r>
        <w:rPr>
          <w:b w:val="0"/>
        </w:rPr>
        <w:t>：D19（docs/16 §5 的 I1–I4）不解决，基础设施层无法施工。</w:t>
      </w:r>
    </w:p>
    <w:p>
      <w:pPr>
        <w:jc w:val="center"/>
      </w:pPr>
      <w:r>
        <w:rPr>
          <w:color w:val="B0B6BD"/>
        </w:rPr>
        <w:t>— — —</w:t>
      </w:r>
    </w:p>
    <w:p>
      <w:r>
        <w:rPr>
          <w:b w:val="0"/>
        </w:rPr>
        <w:t>*本文档集为方案基线，不含实现代码。所有指标均为目标值，需在 P1 阶段用真实数据校准。*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